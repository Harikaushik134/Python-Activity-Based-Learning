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83FF" w14:textId="77777777" w:rsidR="004904CD" w:rsidRDefault="00000000">
      <w:r>
        <w:rPr>
          <w:b/>
          <w:sz w:val="32"/>
        </w:rPr>
        <w:t>PYTHON PROGRAMMING</w:t>
      </w:r>
    </w:p>
    <w:p w14:paraId="792EA29A" w14:textId="77777777" w:rsidR="004904CD" w:rsidRDefault="00000000">
      <w:r>
        <w:rPr>
          <w:b/>
        </w:rPr>
        <w:t>ACTIVITY - BASED LEARNING</w:t>
      </w:r>
    </w:p>
    <w:p w14:paraId="0D20ED67" w14:textId="77777777" w:rsidR="004904CD" w:rsidRDefault="00000000">
      <w:r>
        <w:rPr>
          <w:b/>
        </w:rPr>
        <w:t>10 Case Studies with Solutions</w:t>
      </w:r>
    </w:p>
    <w:p w14:paraId="43403AD8" w14:textId="0BB49336" w:rsidR="004904CD" w:rsidRDefault="00000000">
      <w:r>
        <w:t xml:space="preserve">• Name: </w:t>
      </w:r>
      <w:r w:rsidR="00A670DA">
        <w:t>Damu Hari Kaushik</w:t>
      </w:r>
    </w:p>
    <w:p w14:paraId="121E53AD" w14:textId="79A47146" w:rsidR="004904CD" w:rsidRDefault="00000000">
      <w:r>
        <w:t>• Roll No: 260008</w:t>
      </w:r>
      <w:r w:rsidR="00A670DA">
        <w:t>85</w:t>
      </w:r>
    </w:p>
    <w:p w14:paraId="307CDA35" w14:textId="77777777" w:rsidR="004904CD" w:rsidRDefault="00000000">
      <w:r>
        <w:t>• Branch: Computer Science &amp;</w:t>
      </w:r>
    </w:p>
    <w:p w14:paraId="40CBEC3C" w14:textId="77777777" w:rsidR="004904CD" w:rsidRDefault="00000000">
      <w:r>
        <w:t>Engineering (AI &amp; ML)</w:t>
      </w:r>
    </w:p>
    <w:p w14:paraId="6A32907D" w14:textId="77777777" w:rsidR="004904CD" w:rsidRDefault="00000000">
      <w:r>
        <w:t>• Section: CSM1</w:t>
      </w:r>
    </w:p>
    <w:p w14:paraId="30DDEB52" w14:textId="77777777" w:rsidR="004904CD" w:rsidRDefault="00000000">
      <w:r>
        <w:t>• Course: Python Programming</w:t>
      </w:r>
    </w:p>
    <w:p w14:paraId="4C996F72" w14:textId="77777777" w:rsidR="004904CD" w:rsidRDefault="00000000">
      <w:r>
        <w:t>• Institution: Dr . RVR NRI Institute of</w:t>
      </w:r>
    </w:p>
    <w:p w14:paraId="35554D45" w14:textId="349A840A" w:rsidR="004904CD" w:rsidRDefault="00000000">
      <w:r>
        <w:t>Technology</w:t>
      </w:r>
    </w:p>
    <w:p w14:paraId="24821647" w14:textId="77777777" w:rsidR="004904CD" w:rsidRDefault="00000000">
      <w:r>
        <w:br w:type="page"/>
      </w:r>
    </w:p>
    <w:p w14:paraId="2D9D5CD7" w14:textId="77777777" w:rsidR="004904CD" w:rsidRDefault="00000000">
      <w:r>
        <w:lastRenderedPageBreak/>
        <w:t>Contents : -</w:t>
      </w:r>
    </w:p>
    <w:p w14:paraId="08FF5CAE" w14:textId="77777777" w:rsidR="004904CD" w:rsidRDefault="00000000">
      <w:r>
        <w:t>1. Case Study 1:  University Scholarship Allocation</w:t>
      </w:r>
    </w:p>
    <w:p w14:paraId="47933802" w14:textId="77777777" w:rsidR="004904CD" w:rsidRDefault="00000000">
      <w:r>
        <w:t>2. Case Study 2:  Progressive Electricity Billing</w:t>
      </w:r>
    </w:p>
    <w:p w14:paraId="75D8726D" w14:textId="77777777" w:rsidR="004904CD" w:rsidRDefault="00000000">
      <w:r>
        <w:t>3. Case Study 3:  Hospital Billing and Patient Classification</w:t>
      </w:r>
    </w:p>
    <w:p w14:paraId="0BAAA74D" w14:textId="77777777" w:rsidR="004904CD" w:rsidRDefault="00000000">
      <w:r>
        <w:t>4. Case Study 4:  Employee Payroll and Deduction Analysis</w:t>
      </w:r>
    </w:p>
    <w:p w14:paraId="2CE0F76F" w14:textId="77777777" w:rsidR="004904CD" w:rsidRDefault="00000000">
      <w:r>
        <w:t>5. Case Study 5:  Multi -Plan Telecommunications Cost</w:t>
      </w:r>
    </w:p>
    <w:p w14:paraId="4D813B95" w14:textId="77777777" w:rsidR="004904CD" w:rsidRDefault="00000000">
      <w:r>
        <w:t>Optimization</w:t>
      </w:r>
    </w:p>
    <w:p w14:paraId="71D7B04C" w14:textId="77777777" w:rsidR="004904CD" w:rsidRDefault="00000000">
      <w:r>
        <w:t>6. Case Study 6:  Railway Fare and Reservation Calculator</w:t>
      </w:r>
    </w:p>
    <w:p w14:paraId="7A934665" w14:textId="77777777" w:rsidR="004904CD" w:rsidRDefault="00000000">
      <w:r>
        <w:t>7. Case Study 7:  Retail Billing with Multiple Discount Rules</w:t>
      </w:r>
    </w:p>
    <w:p w14:paraId="7F009B61" w14:textId="77777777" w:rsidR="004904CD" w:rsidRDefault="00000000">
      <w:r>
        <w:t>8. Case Study 8 : Manufacturing Cost and Profitability Analysis</w:t>
      </w:r>
    </w:p>
    <w:p w14:paraId="5555E0D5" w14:textId="77777777" w:rsidR="004904CD" w:rsidRDefault="00000000">
      <w:r>
        <w:t>9. Case Study 9:  Multi -Currency Travel Budget Analysis</w:t>
      </w:r>
    </w:p>
    <w:p w14:paraId="5A9F2A50" w14:textId="77777777" w:rsidR="004904CD" w:rsidRDefault="00000000">
      <w:r>
        <w:t>10. Case Study 10:  Campus Event Financial Planning</w:t>
      </w:r>
    </w:p>
    <w:p w14:paraId="27271E39" w14:textId="77777777" w:rsidR="004904CD" w:rsidRDefault="00000000">
      <w:r>
        <w:br w:type="page"/>
      </w:r>
    </w:p>
    <w:p w14:paraId="22BF3E69" w14:textId="77777777" w:rsidR="004904CD" w:rsidRDefault="00000000">
      <w:pPr>
        <w:pStyle w:val="Heading1"/>
      </w:pPr>
      <w:r>
        <w:lastRenderedPageBreak/>
        <w:t>CASE STUDY 1: University Scholarship Allocation</w:t>
      </w:r>
    </w:p>
    <w:p w14:paraId="1DCA037C" w14:textId="77777777" w:rsidR="004904CD" w:rsidRDefault="00000000">
      <w:pPr>
        <w:pStyle w:val="Heading2"/>
      </w:pPr>
      <w:r>
        <w:t>1. Problem Statement</w:t>
      </w:r>
    </w:p>
    <w:p w14:paraId="69F46E82" w14:textId="77777777" w:rsidR="004904CD" w:rsidRDefault="00000000">
      <w:r>
        <w:t>Develop a program to evaluate scholarship applicants using aggregate marks, subject-</w:t>
      </w:r>
    </w:p>
    <w:p w14:paraId="61404F7C" w14:textId="77777777" w:rsidR="004904CD" w:rsidRDefault="00000000">
      <w:r>
        <w:t>wise minimum marks, attendance, and family income. Rank eligible students and</w:t>
      </w:r>
    </w:p>
    <w:p w14:paraId="7B363537" w14:textId="77777777" w:rsidR="004904CD" w:rsidRDefault="00000000">
      <w:r>
        <w:t>display the result.</w:t>
      </w:r>
    </w:p>
    <w:p w14:paraId="69A471C5" w14:textId="77777777" w:rsidR="004904CD" w:rsidRDefault="00000000">
      <w:pPr>
        <w:pStyle w:val="Heading2"/>
      </w:pPr>
      <w:r>
        <w:t>2. Objectives</w:t>
      </w:r>
    </w:p>
    <w:p w14:paraId="64AD76E5" w14:textId="77777777" w:rsidR="004904CD" w:rsidRDefault="00000000">
      <w:r>
        <w:t>• Read applicant details and marks.</w:t>
      </w:r>
    </w:p>
    <w:p w14:paraId="6DB71158" w14:textId="77777777" w:rsidR="004904CD" w:rsidRDefault="00000000">
      <w:r>
        <w:t>• Calculate aggregate percentage.</w:t>
      </w:r>
    </w:p>
    <w:p w14:paraId="23215B3A" w14:textId="77777777" w:rsidR="004904CD" w:rsidRDefault="00000000">
      <w:r>
        <w:t>• Check subject minimum, attendance, and income conditions.</w:t>
      </w:r>
    </w:p>
    <w:p w14:paraId="51B57618" w14:textId="77777777" w:rsidR="004904CD" w:rsidRDefault="00000000">
      <w:r>
        <w:t>• Classify applicants as eligible or not eligible and show the result.</w:t>
      </w:r>
    </w:p>
    <w:p w14:paraId="39804F23" w14:textId="77777777" w:rsidR="004904CD" w:rsidRDefault="00000000">
      <w:pPr>
        <w:pStyle w:val="Heading2"/>
      </w:pPr>
      <w:r>
        <w:t>3. Assumptions</w:t>
      </w:r>
    </w:p>
    <w:p w14:paraId="0A68B215" w14:textId="77777777" w:rsidR="004904CD" w:rsidRDefault="00000000">
      <w:r>
        <w:t>• Three subject marks are entered, each from 0 to 100.</w:t>
      </w:r>
    </w:p>
    <w:p w14:paraId="6D84843A" w14:textId="77777777" w:rsidR="004904CD" w:rsidRDefault="00000000">
      <w:r>
        <w:t>• Every subject must have at least 50 marks.</w:t>
      </w:r>
    </w:p>
    <w:p w14:paraId="0FD1928B" w14:textId="77777777" w:rsidR="004904CD" w:rsidRDefault="00000000">
      <w:r>
        <w:t>• Attendance must be at least 75%.</w:t>
      </w:r>
    </w:p>
    <w:p w14:paraId="75EFA081" w14:textId="77777777" w:rsidR="004904CD" w:rsidRDefault="00000000">
      <w:r>
        <w:t>• Family income must not exceed 300,000.</w:t>
      </w:r>
    </w:p>
    <w:p w14:paraId="04ED760B" w14:textId="77777777" w:rsidR="004904CD" w:rsidRDefault="00000000">
      <w:r>
        <w:t>• Eligible applicants are evaluated based on the criteria thresholds.</w:t>
      </w:r>
    </w:p>
    <w:p w14:paraId="24D63D2B" w14:textId="77777777" w:rsidR="004904CD" w:rsidRDefault="00000000">
      <w:pPr>
        <w:pStyle w:val="Heading2"/>
      </w:pPr>
      <w:r>
        <w:t>4. Algorithm</w:t>
      </w:r>
    </w:p>
    <w:p w14:paraId="49F564CD" w14:textId="77777777" w:rsidR="004904CD" w:rsidRDefault="00000000">
      <w:r>
        <w:t>1. Start.</w:t>
      </w:r>
    </w:p>
    <w:p w14:paraId="6628DF91" w14:textId="77777777" w:rsidR="004904CD" w:rsidRDefault="00000000">
      <w:r>
        <w:t>2. Input applicant name, three marks, attendance, and family income.</w:t>
      </w:r>
    </w:p>
    <w:p w14:paraId="4915A860" w14:textId="77777777" w:rsidR="004904CD" w:rsidRDefault="00000000">
      <w:r>
        <w:t>3. Check whether marks are between 0 and 100 and other values are valid.</w:t>
      </w:r>
    </w:p>
    <w:p w14:paraId="5EE93786" w14:textId="77777777" w:rsidR="004904CD" w:rsidRDefault="00000000">
      <w:r>
        <w:t>4. Calculate total and percentage.</w:t>
      </w:r>
    </w:p>
    <w:p w14:paraId="340408EA" w14:textId="77777777" w:rsidR="004904CD" w:rsidRDefault="00000000">
      <w:r>
        <w:t>5. Check all scholarship conditions using conditional statements.</w:t>
      </w:r>
    </w:p>
    <w:p w14:paraId="19D6CECE" w14:textId="77777777" w:rsidR="004904CD" w:rsidRDefault="00000000">
      <w:r>
        <w:t>6. Display eligibility and aggregate percentage.</w:t>
      </w:r>
    </w:p>
    <w:p w14:paraId="60C8677C" w14:textId="77777777" w:rsidR="004904CD" w:rsidRDefault="00000000">
      <w:r>
        <w:t>7. Stop.</w:t>
      </w:r>
    </w:p>
    <w:p w14:paraId="0336F829" w14:textId="77777777" w:rsidR="004904CD" w:rsidRDefault="00000000">
      <w:pPr>
        <w:pStyle w:val="Heading2"/>
      </w:pPr>
      <w:r>
        <w:t>5. Flowchart</w:t>
      </w:r>
    </w:p>
    <w:p w14:paraId="6EDAF6E3" w14:textId="77777777" w:rsidR="004904CD" w:rsidRDefault="00000000">
      <w:r>
        <w:t>Plaintext</w:t>
      </w:r>
    </w:p>
    <w:p w14:paraId="613E52EF" w14:textId="77777777" w:rsidR="004904CD" w:rsidRDefault="00000000">
      <w:r>
        <w:t>START</w:t>
      </w:r>
    </w:p>
    <w:p w14:paraId="2F007DF5" w14:textId="77777777" w:rsidR="004904CD" w:rsidRDefault="00000000">
      <w:r>
        <w:t>│</w:t>
      </w:r>
    </w:p>
    <w:p w14:paraId="40ECDF65" w14:textId="77777777" w:rsidR="004904CD" w:rsidRDefault="00000000">
      <w:r>
        <w:t>▼</w:t>
      </w:r>
    </w:p>
    <w:p w14:paraId="5A42F2CB" w14:textId="77777777" w:rsidR="004904CD" w:rsidRDefault="00000000">
      <w:r>
        <w:lastRenderedPageBreak/>
        <w:br w:type="page"/>
      </w:r>
    </w:p>
    <w:p w14:paraId="55692C10" w14:textId="77777777" w:rsidR="004904CD" w:rsidRDefault="00000000">
      <w:r>
        <w:lastRenderedPageBreak/>
        <w:t>INPUT DETAILS</w:t>
      </w:r>
    </w:p>
    <w:p w14:paraId="3ECC453E" w14:textId="77777777" w:rsidR="004904CD" w:rsidRDefault="00000000">
      <w:r>
        <w:t>│</w:t>
      </w:r>
    </w:p>
    <w:p w14:paraId="3D8936C9" w14:textId="77777777" w:rsidR="004904CD" w:rsidRDefault="00000000">
      <w:r>
        <w:t>▼</w:t>
      </w:r>
    </w:p>
    <w:p w14:paraId="5407A000" w14:textId="77777777" w:rsidR="004904CD" w:rsidRDefault="00000000">
      <w:r>
        <w:t>VALIDATE INPUTS</w:t>
      </w:r>
    </w:p>
    <w:p w14:paraId="4391F7D1" w14:textId="77777777" w:rsidR="004904CD" w:rsidRDefault="00000000">
      <w:r>
        <w:t>│</w:t>
      </w:r>
    </w:p>
    <w:p w14:paraId="51DCE245" w14:textId="77777777" w:rsidR="004904CD" w:rsidRDefault="00000000">
      <w:r>
        <w:t>▼</w:t>
      </w:r>
    </w:p>
    <w:p w14:paraId="21E146A3" w14:textId="77777777" w:rsidR="004904CD" w:rsidRDefault="00000000">
      <w:r>
        <w:t>CALCULATE USING CONDITIONS / LOOPS</w:t>
      </w:r>
    </w:p>
    <w:p w14:paraId="5A5F9F53" w14:textId="77777777" w:rsidR="004904CD" w:rsidRDefault="00000000">
      <w:r>
        <w:t>│</w:t>
      </w:r>
    </w:p>
    <w:p w14:paraId="21701144" w14:textId="77777777" w:rsidR="004904CD" w:rsidRDefault="00000000">
      <w:r>
        <w:t>▼</w:t>
      </w:r>
    </w:p>
    <w:p w14:paraId="63531692" w14:textId="77777777" w:rsidR="004904CD" w:rsidRDefault="00000000">
      <w:r>
        <w:t>DISPLAY RESULT</w:t>
      </w:r>
    </w:p>
    <w:p w14:paraId="0595DA13" w14:textId="77777777" w:rsidR="004904CD" w:rsidRDefault="00000000">
      <w:r>
        <w:t>│</w:t>
      </w:r>
    </w:p>
    <w:p w14:paraId="60DBC81E" w14:textId="77777777" w:rsidR="004904CD" w:rsidRDefault="00000000">
      <w:r>
        <w:t>▼</w:t>
      </w:r>
    </w:p>
    <w:p w14:paraId="6A991018" w14:textId="77777777" w:rsidR="004904CD" w:rsidRDefault="00000000">
      <w:r>
        <w:t>STOP</w:t>
      </w:r>
    </w:p>
    <w:p w14:paraId="0D0B69D3" w14:textId="77777777" w:rsidR="004904CD" w:rsidRDefault="00000000">
      <w:pPr>
        <w:pStyle w:val="Heading2"/>
      </w:pPr>
      <w:r>
        <w:t>6. Pseudocode</w:t>
      </w:r>
    </w:p>
    <w:p w14:paraId="09E775DC" w14:textId="77777777" w:rsidR="004904CD" w:rsidRDefault="00000000">
      <w:r>
        <w:t>Plaintext</w:t>
      </w:r>
    </w:p>
    <w:p w14:paraId="0FA120DD" w14:textId="77777777" w:rsidR="004904CD" w:rsidRDefault="00000000">
      <w:r>
        <w:t>START</w:t>
      </w:r>
    </w:p>
    <w:p w14:paraId="33766AA5" w14:textId="77777777" w:rsidR="004904CD" w:rsidRDefault="00000000">
      <w:r>
        <w:t>INPUT name, m1, m2, m3, attendance, income</w:t>
      </w:r>
    </w:p>
    <w:p w14:paraId="60E603CC" w14:textId="77777777" w:rsidR="004904CD" w:rsidRDefault="00000000">
      <w:r>
        <w:t>total = m1 + m2 + m3</w:t>
      </w:r>
    </w:p>
    <w:p w14:paraId="732C8A5D" w14:textId="77777777" w:rsidR="004904CD" w:rsidRDefault="00000000">
      <w:r>
        <w:t>percentage = total / 3</w:t>
      </w:r>
    </w:p>
    <w:p w14:paraId="0EC50926" w14:textId="77777777" w:rsidR="004904CD" w:rsidRDefault="00000000">
      <w:r>
        <w:t>IF any mark &lt; 0 OR mark &gt; 100 OR attendance &lt; 0 OR attendance &gt; 100 OR income &lt; 0</w:t>
      </w:r>
    </w:p>
    <w:p w14:paraId="37FCB7EB" w14:textId="77777777" w:rsidR="004904CD" w:rsidRDefault="00000000">
      <w:r>
        <w:t>THEN</w:t>
      </w:r>
    </w:p>
    <w:p w14:paraId="7528864A" w14:textId="77777777" w:rsidR="004904CD" w:rsidRDefault="00000000">
      <w:r>
        <w:t>PRINT "Invalid input. "</w:t>
      </w:r>
    </w:p>
    <w:p w14:paraId="2EB4AF82" w14:textId="77777777" w:rsidR="004904CD" w:rsidRDefault="00000000">
      <w:r>
        <w:t>ELSE</w:t>
      </w:r>
    </w:p>
    <w:p w14:paraId="64BDD3FC" w14:textId="77777777" w:rsidR="004904CD" w:rsidRDefault="00000000">
      <w:r>
        <w:t>IF m1 &lt; 50 OR m2 &lt; 50 OR m3 &lt; 50 OR attendance &lt; 75 OR income &gt; 300000 THEN</w:t>
      </w:r>
    </w:p>
    <w:p w14:paraId="617A4881" w14:textId="77777777" w:rsidR="004904CD" w:rsidRDefault="00000000">
      <w:r>
        <w:t>PRINT "Result: Not eligible for scholarship"</w:t>
      </w:r>
    </w:p>
    <w:p w14:paraId="2B3C7486" w14:textId="77777777" w:rsidR="004904CD" w:rsidRDefault="00000000">
      <w:r>
        <w:t>ELSE</w:t>
      </w:r>
    </w:p>
    <w:p w14:paraId="494F1597" w14:textId="77777777" w:rsidR="004904CD" w:rsidRDefault="00000000">
      <w:r>
        <w:t>PRINT "Result: Eligible for scholarship"</w:t>
      </w:r>
    </w:p>
    <w:p w14:paraId="79FC24AF" w14:textId="77777777" w:rsidR="004904CD" w:rsidRDefault="00000000">
      <w:r>
        <w:t>END IF</w:t>
      </w:r>
    </w:p>
    <w:p w14:paraId="59183DD1" w14:textId="77777777" w:rsidR="004904CD" w:rsidRDefault="00000000">
      <w:r>
        <w:lastRenderedPageBreak/>
        <w:br w:type="page"/>
      </w:r>
    </w:p>
    <w:p w14:paraId="120858AA" w14:textId="77777777" w:rsidR="004904CD" w:rsidRDefault="00000000">
      <w:r>
        <w:lastRenderedPageBreak/>
        <w:t>END IF</w:t>
      </w:r>
    </w:p>
    <w:p w14:paraId="653E2E26" w14:textId="77777777" w:rsidR="004904CD" w:rsidRDefault="00000000">
      <w:r>
        <w:t>STOP</w:t>
      </w:r>
    </w:p>
    <w:p w14:paraId="1D7D5115" w14:textId="77777777" w:rsidR="004904CD" w:rsidRDefault="00000000">
      <w:pPr>
        <w:pStyle w:val="Heading2"/>
      </w:pPr>
      <w:r>
        <w:t>7. Python Source Code (case_study_3.py)</w:t>
      </w:r>
    </w:p>
    <w:p w14:paraId="6B9C4DF8" w14:textId="77777777" w:rsidR="004904CD" w:rsidRDefault="00000000">
      <w:r>
        <w:t>name = input("Applicant name: ")</w:t>
      </w:r>
    </w:p>
    <w:p w14:paraId="66681DE6" w14:textId="77777777" w:rsidR="004904CD" w:rsidRDefault="00000000">
      <w:r>
        <w:t>m1 = float(input("Subject 1 marks: "))</w:t>
      </w:r>
    </w:p>
    <w:p w14:paraId="434FF5AB" w14:textId="77777777" w:rsidR="004904CD" w:rsidRDefault="00000000">
      <w:r>
        <w:t>m2 = float(input("Subject 2 marks: "))</w:t>
      </w:r>
    </w:p>
    <w:p w14:paraId="6D907749" w14:textId="77777777" w:rsidR="004904CD" w:rsidRDefault="00000000">
      <w:r>
        <w:t>m3 = float(input("Subject 3 marks: "))</w:t>
      </w:r>
    </w:p>
    <w:p w14:paraId="5A3D2760" w14:textId="77777777" w:rsidR="004904CD" w:rsidRDefault="00000000">
      <w:r>
        <w:t>attendance = float(input("Attendance percentage: "))</w:t>
      </w:r>
    </w:p>
    <w:p w14:paraId="771C7174" w14:textId="77777777" w:rsidR="004904CD" w:rsidRDefault="00000000">
      <w:r>
        <w:t>income = float(input("Family annual income (Rs.): "))</w:t>
      </w:r>
    </w:p>
    <w:p w14:paraId="19395858" w14:textId="77777777" w:rsidR="004904CD" w:rsidRDefault="00000000">
      <w:r>
        <w:t>if (m1 &lt; 0 or m1 &gt; 100 or m2 &lt; 0 or m2 &gt; 100 or m3 &lt; 0 or m3 &gt; 100 or attendance &lt; 0 or</w:t>
      </w:r>
    </w:p>
    <w:p w14:paraId="47FEDC58" w14:textId="77777777" w:rsidR="004904CD" w:rsidRDefault="00000000">
      <w:r>
        <w:t>attendance &gt; 100 or income &lt; 0):</w:t>
      </w:r>
    </w:p>
    <w:p w14:paraId="1757F489" w14:textId="77777777" w:rsidR="004904CD" w:rsidRDefault="00000000">
      <w:r>
        <w:t>print("Invalid input. ")</w:t>
      </w:r>
    </w:p>
    <w:p w14:paraId="244CFA12" w14:textId="77777777" w:rsidR="004904CD" w:rsidRDefault="00000000">
      <w:r>
        <w:t>else:</w:t>
      </w:r>
    </w:p>
    <w:p w14:paraId="38225743" w14:textId="77777777" w:rsidR="004904CD" w:rsidRDefault="00000000">
      <w:r>
        <w:t>percentage = (m1 + m2 + m3) / 3</w:t>
      </w:r>
    </w:p>
    <w:p w14:paraId="187A6D33" w14:textId="77777777" w:rsidR="004904CD" w:rsidRDefault="00000000">
      <w:r>
        <w:t>print("Applicant:" , name)</w:t>
      </w:r>
    </w:p>
    <w:p w14:paraId="2BBBF86C" w14:textId="77777777" w:rsidR="004904CD" w:rsidRDefault="00000000">
      <w:r>
        <w:t>print("Aggregate percentage:" , round(percentage, 2))</w:t>
      </w:r>
    </w:p>
    <w:p w14:paraId="6536183B" w14:textId="77777777" w:rsidR="004904CD" w:rsidRDefault="00000000">
      <w:r>
        <w:t>if m1 &gt;= 50 and m2 &gt;= 50 and m3 &gt;= 50 and attendance &gt;= 75 and income &lt;= 300000:</w:t>
      </w:r>
    </w:p>
    <w:p w14:paraId="674C76D5" w14:textId="77777777" w:rsidR="004904CD" w:rsidRDefault="00000000">
      <w:r>
        <w:t>print("Result: Eligible for scholarship")</w:t>
      </w:r>
    </w:p>
    <w:p w14:paraId="7B77BCB1" w14:textId="77777777" w:rsidR="004904CD" w:rsidRDefault="00000000">
      <w:r>
        <w:t>else:</w:t>
      </w:r>
    </w:p>
    <w:p w14:paraId="3B8EC10C" w14:textId="77777777" w:rsidR="004904CD" w:rsidRDefault="00000000">
      <w:r>
        <w:t>print("Result: Not eligible for scholarship")</w:t>
      </w:r>
    </w:p>
    <w:p w14:paraId="6E90AED1" w14:textId="77777777" w:rsidR="004904CD" w:rsidRDefault="00000000">
      <w:pPr>
        <w:pStyle w:val="Heading2"/>
      </w:pPr>
      <w:r>
        <w:t>8. Test Cases</w:t>
      </w:r>
    </w:p>
    <w:p w14:paraId="3F8F7060" w14:textId="77777777" w:rsidR="004904CD" w:rsidRDefault="00000000">
      <w:r>
        <w:t>Input / Situation Expected Result Purpose</w:t>
      </w:r>
    </w:p>
    <w:p w14:paraId="7CD6F4CE" w14:textId="77777777" w:rsidR="004904CD" w:rsidRDefault="00000000">
      <w:r>
        <w:t>Anu, 80, 75, 90, 85,</w:t>
      </w:r>
    </w:p>
    <w:p w14:paraId="5D7A6C2F" w14:textId="77777777" w:rsidR="004904CD" w:rsidRDefault="00000000">
      <w:r>
        <w:t>200000  81.67%; Eligible  Normal case</w:t>
      </w:r>
    </w:p>
    <w:p w14:paraId="3C952FE6" w14:textId="77777777" w:rsidR="004904CD" w:rsidRDefault="00000000">
      <w:r>
        <w:br w:type="page"/>
      </w:r>
    </w:p>
    <w:p w14:paraId="425B68D1" w14:textId="77777777" w:rsidR="004904CD" w:rsidRDefault="00000000">
      <w:r>
        <w:lastRenderedPageBreak/>
        <w:t>Input / Situation Expected Result Purpose</w:t>
      </w:r>
    </w:p>
    <w:p w14:paraId="47D0E0BC" w14:textId="77777777" w:rsidR="004904CD" w:rsidRDefault="00000000">
      <w:r>
        <w:t>Ravi, 45, 80, 70, 90,</w:t>
      </w:r>
    </w:p>
    <w:p w14:paraId="334A58BA" w14:textId="77777777" w:rsidR="004904CD" w:rsidRDefault="00000000">
      <w:r>
        <w:t>150000  Not eligible (subject below 50)  Minimum-mark</w:t>
      </w:r>
    </w:p>
    <w:p w14:paraId="463A9589" w14:textId="77777777" w:rsidR="004904CD" w:rsidRDefault="00000000">
      <w:r>
        <w:t>check</w:t>
      </w:r>
    </w:p>
    <w:p w14:paraId="50878AED" w14:textId="77777777" w:rsidR="004904CD" w:rsidRDefault="00000000">
      <w:r>
        <w:t>Maya, 70, 70, 70, 60,</w:t>
      </w:r>
    </w:p>
    <w:p w14:paraId="7AE97DFC" w14:textId="77777777" w:rsidR="004904CD" w:rsidRDefault="00000000">
      <w:r>
        <w:t>100000</w:t>
      </w:r>
    </w:p>
    <w:p w14:paraId="6A932F38" w14:textId="77777777" w:rsidR="004904CD" w:rsidRDefault="00000000">
      <w:r>
        <w:t>Not eligible (attendance below</w:t>
      </w:r>
    </w:p>
    <w:p w14:paraId="2B876F28" w14:textId="77777777" w:rsidR="004904CD" w:rsidRDefault="00000000">
      <w:r>
        <w:t>75%)  Attendance check</w:t>
      </w:r>
    </w:p>
    <w:p w14:paraId="05C01605" w14:textId="77777777" w:rsidR="004904CD" w:rsidRDefault="00000000">
      <w:pPr>
        <w:pStyle w:val="Heading2"/>
      </w:pPr>
      <w:r>
        <w:t>9. Output screenshots</w:t>
      </w:r>
    </w:p>
    <w:p w14:paraId="3519720B" w14:textId="77777777" w:rsidR="004904CD" w:rsidRDefault="00000000">
      <w:pPr>
        <w:pStyle w:val="Heading2"/>
      </w:pPr>
      <w:r>
        <w:t>10. Conclusion</w:t>
      </w:r>
    </w:p>
    <w:p w14:paraId="2C38DAA0" w14:textId="77777777" w:rsidR="004904CD" w:rsidRDefault="00000000">
      <w:r>
        <w:t>The program successfully uses variables, arithmetic operators, and conditional</w:t>
      </w:r>
    </w:p>
    <w:p w14:paraId="1C2802AB" w14:textId="77777777" w:rsidR="004904CD" w:rsidRDefault="00000000">
      <w:r>
        <w:t>statements to check scholarship eligibility according to predefined criteria.</w:t>
      </w:r>
    </w:p>
    <w:p w14:paraId="45FB2C18" w14:textId="77777777" w:rsidR="004904CD" w:rsidRDefault="00000000">
      <w:r>
        <w:br w:type="page"/>
      </w:r>
    </w:p>
    <w:p w14:paraId="4FD7639E" w14:textId="77777777" w:rsidR="004904CD" w:rsidRDefault="00000000">
      <w:pPr>
        <w:pStyle w:val="Heading1"/>
      </w:pPr>
      <w:r>
        <w:lastRenderedPageBreak/>
        <w:t>CASE STUDY 2: Progressive Electricity Billing</w:t>
      </w:r>
    </w:p>
    <w:p w14:paraId="15158881" w14:textId="77777777" w:rsidR="004904CD" w:rsidRDefault="00000000">
      <w:pPr>
        <w:pStyle w:val="Heading2"/>
      </w:pPr>
      <w:r>
        <w:t>1. Problem Statement</w:t>
      </w:r>
    </w:p>
    <w:p w14:paraId="76228A1D" w14:textId="77777777" w:rsidR="004904CD" w:rsidRDefault="00000000">
      <w:r>
        <w:t>Calculate a household electricity bill using multiple consumption slabs, a fixed charge,</w:t>
      </w:r>
    </w:p>
    <w:p w14:paraId="26195ECB" w14:textId="77777777" w:rsidR="004904CD" w:rsidRDefault="00000000">
      <w:r>
        <w:t>and a surcharge for high consumption.</w:t>
      </w:r>
    </w:p>
    <w:p w14:paraId="365646B9" w14:textId="77777777" w:rsidR="004904CD" w:rsidRDefault="00000000">
      <w:pPr>
        <w:pStyle w:val="Heading2"/>
      </w:pPr>
      <w:r>
        <w:t>2. Objectives</w:t>
      </w:r>
    </w:p>
    <w:p w14:paraId="26E3EACB" w14:textId="77777777" w:rsidR="004904CD" w:rsidRDefault="00000000">
      <w:r>
        <w:t>• Read units consumed.</w:t>
      </w:r>
    </w:p>
    <w:p w14:paraId="10B34172" w14:textId="77777777" w:rsidR="004904CD" w:rsidRDefault="00000000">
      <w:r>
        <w:t>• Calculate charges slab by slab.</w:t>
      </w:r>
    </w:p>
    <w:p w14:paraId="47E261C5" w14:textId="77777777" w:rsidR="004904CD" w:rsidRDefault="00000000">
      <w:r>
        <w:t>• Add the fixed charge and any surcharge.</w:t>
      </w:r>
    </w:p>
    <w:p w14:paraId="52CD949D" w14:textId="77777777" w:rsidR="004904CD" w:rsidRDefault="00000000">
      <w:r>
        <w:t>• Print a bill summary.</w:t>
      </w:r>
    </w:p>
    <w:p w14:paraId="33CB20E7" w14:textId="77777777" w:rsidR="004904CD" w:rsidRDefault="00000000">
      <w:pPr>
        <w:pStyle w:val="Heading2"/>
      </w:pPr>
      <w:r>
        <w:t>3. Assumptions</w:t>
      </w:r>
    </w:p>
    <w:p w14:paraId="12BA1DE7" w14:textId="77777777" w:rsidR="004904CD" w:rsidRDefault="00000000">
      <w:r>
        <w:t>• First 100 units cost 2 per unit.</w:t>
      </w:r>
    </w:p>
    <w:p w14:paraId="0919F48C" w14:textId="77777777" w:rsidR="004904CD" w:rsidRDefault="00000000">
      <w:r>
        <w:t>• Next 100 units cost 3 per unit.</w:t>
      </w:r>
    </w:p>
    <w:p w14:paraId="43C7593B" w14:textId="77777777" w:rsidR="004904CD" w:rsidRDefault="00000000">
      <w:r>
        <w:t>• Units above 200 cost 5 per unit.</w:t>
      </w:r>
    </w:p>
    <w:p w14:paraId="51B6F304" w14:textId="77777777" w:rsidR="004904CD" w:rsidRDefault="00000000">
      <w:r>
        <w:t>• Fixed charge is 50.</w:t>
      </w:r>
    </w:p>
    <w:p w14:paraId="7295BE56" w14:textId="77777777" w:rsidR="004904CD" w:rsidRDefault="00000000">
      <w:r>
        <w:t>• Consumption above 200 units has a 5% surcharge on energy charge.</w:t>
      </w:r>
    </w:p>
    <w:p w14:paraId="75B3D9EE" w14:textId="77777777" w:rsidR="004904CD" w:rsidRDefault="00000000">
      <w:pPr>
        <w:pStyle w:val="Heading2"/>
      </w:pPr>
      <w:r>
        <w:t>4. Algorithm</w:t>
      </w:r>
    </w:p>
    <w:p w14:paraId="0FBC86DC" w14:textId="77777777" w:rsidR="004904CD" w:rsidRDefault="00000000">
      <w:r>
        <w:t>1. Start.</w:t>
      </w:r>
    </w:p>
    <w:p w14:paraId="4E8E6217" w14:textId="77777777" w:rsidR="004904CD" w:rsidRDefault="00000000">
      <w:r>
        <w:t>2. Input units consumed.</w:t>
      </w:r>
    </w:p>
    <w:p w14:paraId="4755E0B9" w14:textId="77777777" w:rsidR="004904CD" w:rsidRDefault="00000000">
      <w:r>
        <w:t>3. Reject negative units.</w:t>
      </w:r>
    </w:p>
    <w:p w14:paraId="449B0747" w14:textId="77777777" w:rsidR="004904CD" w:rsidRDefault="00000000">
      <w:r>
        <w:t>4. Calculate energy charge using the correct slab.</w:t>
      </w:r>
    </w:p>
    <w:p w14:paraId="0A73021E" w14:textId="77777777" w:rsidR="004904CD" w:rsidRDefault="00000000">
      <w:r>
        <w:t>5. Calculate fixed charge and surcharge.</w:t>
      </w:r>
    </w:p>
    <w:p w14:paraId="7924EBC6" w14:textId="77777777" w:rsidR="004904CD" w:rsidRDefault="00000000">
      <w:r>
        <w:t>6. Add all charges and display the bill.</w:t>
      </w:r>
    </w:p>
    <w:p w14:paraId="1875F196" w14:textId="77777777" w:rsidR="004904CD" w:rsidRDefault="00000000">
      <w:r>
        <w:t>7. Stop.</w:t>
      </w:r>
    </w:p>
    <w:p w14:paraId="7FC1B545" w14:textId="77777777" w:rsidR="004904CD" w:rsidRDefault="00000000">
      <w:pPr>
        <w:pStyle w:val="Heading2"/>
      </w:pPr>
      <w:r>
        <w:t>5. Flowchart</w:t>
      </w:r>
    </w:p>
    <w:p w14:paraId="45541798" w14:textId="77777777" w:rsidR="004904CD" w:rsidRDefault="00000000">
      <w:r>
        <w:t>Plaintext</w:t>
      </w:r>
    </w:p>
    <w:p w14:paraId="461A020D" w14:textId="77777777" w:rsidR="004904CD" w:rsidRDefault="00000000">
      <w:r>
        <w:t>START</w:t>
      </w:r>
    </w:p>
    <w:p w14:paraId="6ECD92C6" w14:textId="77777777" w:rsidR="004904CD" w:rsidRDefault="00000000">
      <w:r>
        <w:t>│</w:t>
      </w:r>
    </w:p>
    <w:p w14:paraId="5F849EE7" w14:textId="77777777" w:rsidR="004904CD" w:rsidRDefault="00000000">
      <w:r>
        <w:t>▼</w:t>
      </w:r>
    </w:p>
    <w:p w14:paraId="7DD0F030" w14:textId="77777777" w:rsidR="004904CD" w:rsidRDefault="00000000">
      <w:r>
        <w:br w:type="page"/>
      </w:r>
    </w:p>
    <w:p w14:paraId="539B4D55" w14:textId="77777777" w:rsidR="004904CD" w:rsidRDefault="00000000">
      <w:r>
        <w:lastRenderedPageBreak/>
        <w:t>INPUT DETAILS</w:t>
      </w:r>
    </w:p>
    <w:p w14:paraId="07F2A54D" w14:textId="77777777" w:rsidR="004904CD" w:rsidRDefault="00000000">
      <w:r>
        <w:t>│</w:t>
      </w:r>
    </w:p>
    <w:p w14:paraId="02BC3246" w14:textId="77777777" w:rsidR="004904CD" w:rsidRDefault="00000000">
      <w:r>
        <w:t>▼</w:t>
      </w:r>
    </w:p>
    <w:p w14:paraId="08E15CDB" w14:textId="77777777" w:rsidR="004904CD" w:rsidRDefault="00000000">
      <w:r>
        <w:t>VALIDATE INPUTS</w:t>
      </w:r>
    </w:p>
    <w:p w14:paraId="48B40498" w14:textId="77777777" w:rsidR="004904CD" w:rsidRDefault="00000000">
      <w:r>
        <w:t>│</w:t>
      </w:r>
    </w:p>
    <w:p w14:paraId="3D210D2E" w14:textId="77777777" w:rsidR="004904CD" w:rsidRDefault="00000000">
      <w:r>
        <w:t>▼</w:t>
      </w:r>
    </w:p>
    <w:p w14:paraId="380383B0" w14:textId="77777777" w:rsidR="004904CD" w:rsidRDefault="00000000">
      <w:r>
        <w:t>CALCULATE USING CONDITIONS / LOOPS</w:t>
      </w:r>
    </w:p>
    <w:p w14:paraId="79DFD8F1" w14:textId="77777777" w:rsidR="004904CD" w:rsidRDefault="00000000">
      <w:r>
        <w:t>│</w:t>
      </w:r>
    </w:p>
    <w:p w14:paraId="1B9285DF" w14:textId="77777777" w:rsidR="004904CD" w:rsidRDefault="00000000">
      <w:r>
        <w:t>▼</w:t>
      </w:r>
    </w:p>
    <w:p w14:paraId="5F267A47" w14:textId="77777777" w:rsidR="004904CD" w:rsidRDefault="00000000">
      <w:r>
        <w:t>DISPLAY RESULT</w:t>
      </w:r>
    </w:p>
    <w:p w14:paraId="622DCD75" w14:textId="77777777" w:rsidR="004904CD" w:rsidRDefault="00000000">
      <w:r>
        <w:t>│</w:t>
      </w:r>
    </w:p>
    <w:p w14:paraId="122FEF47" w14:textId="77777777" w:rsidR="004904CD" w:rsidRDefault="00000000">
      <w:r>
        <w:t>▼</w:t>
      </w:r>
    </w:p>
    <w:p w14:paraId="53FB2E3D" w14:textId="77777777" w:rsidR="004904CD" w:rsidRDefault="00000000">
      <w:r>
        <w:t>STOP</w:t>
      </w:r>
    </w:p>
    <w:p w14:paraId="6629C3E2" w14:textId="77777777" w:rsidR="004904CD" w:rsidRDefault="00000000">
      <w:pPr>
        <w:pStyle w:val="Heading2"/>
      </w:pPr>
      <w:r>
        <w:t>6. Pseudocode</w:t>
      </w:r>
    </w:p>
    <w:p w14:paraId="6B4C9A41" w14:textId="77777777" w:rsidR="004904CD" w:rsidRDefault="00000000">
      <w:r>
        <w:t>Plaintext</w:t>
      </w:r>
    </w:p>
    <w:p w14:paraId="74C691B1" w14:textId="77777777" w:rsidR="004904CD" w:rsidRDefault="00000000">
      <w:r>
        <w:t>START</w:t>
      </w:r>
    </w:p>
    <w:p w14:paraId="00D02AAA" w14:textId="77777777" w:rsidR="004904CD" w:rsidRDefault="00000000">
      <w:r>
        <w:t>INPUT units</w:t>
      </w:r>
    </w:p>
    <w:p w14:paraId="4D017CDF" w14:textId="77777777" w:rsidR="004904CD" w:rsidRDefault="00000000">
      <w:r>
        <w:t>IF units &lt; 0:</w:t>
      </w:r>
    </w:p>
    <w:p w14:paraId="4D204AEF" w14:textId="77777777" w:rsidR="004904CD" w:rsidRDefault="00000000">
      <w:r>
        <w:t>PRINT error</w:t>
      </w:r>
    </w:p>
    <w:p w14:paraId="6AE7828C" w14:textId="77777777" w:rsidR="004904CD" w:rsidRDefault="00000000">
      <w:r>
        <w:t>ELSE IF units &lt;= 100:</w:t>
      </w:r>
    </w:p>
    <w:p w14:paraId="4E8818E3" w14:textId="77777777" w:rsidR="004904CD" w:rsidRDefault="00000000">
      <w:r>
        <w:t>energy = units * 2</w:t>
      </w:r>
    </w:p>
    <w:p w14:paraId="562FA92F" w14:textId="77777777" w:rsidR="004904CD" w:rsidRDefault="00000000">
      <w:r>
        <w:t>ELSE IF units &lt;= 200:</w:t>
      </w:r>
    </w:p>
    <w:p w14:paraId="7D7A5F6A" w14:textId="77777777" w:rsidR="004904CD" w:rsidRDefault="00000000">
      <w:r>
        <w:t>energy = 100 * 2 + (units - 100) * 3</w:t>
      </w:r>
    </w:p>
    <w:p w14:paraId="5AAB6290" w14:textId="77777777" w:rsidR="004904CD" w:rsidRDefault="00000000">
      <w:r>
        <w:t>ELSE:</w:t>
      </w:r>
    </w:p>
    <w:p w14:paraId="7BF10E4B" w14:textId="77777777" w:rsidR="004904CD" w:rsidRDefault="00000000">
      <w:r>
        <w:t>energy = 100 * 2 + 100 * 3 + (units - 200) * 5</w:t>
      </w:r>
    </w:p>
    <w:p w14:paraId="69BE473C" w14:textId="77777777" w:rsidR="004904CD" w:rsidRDefault="00000000">
      <w:r>
        <w:t>fixed = 50</w:t>
      </w:r>
    </w:p>
    <w:p w14:paraId="43BFA988" w14:textId="77777777" w:rsidR="004904CD" w:rsidRDefault="00000000">
      <w:r>
        <w:t>IF units &gt; 200:</w:t>
      </w:r>
    </w:p>
    <w:p w14:paraId="2AD78CFE" w14:textId="77777777" w:rsidR="004904CD" w:rsidRDefault="00000000">
      <w:r>
        <w:br w:type="page"/>
      </w:r>
    </w:p>
    <w:p w14:paraId="2A48A3CC" w14:textId="77777777" w:rsidR="004904CD" w:rsidRDefault="00000000">
      <w:r>
        <w:lastRenderedPageBreak/>
        <w:t>surcharge = energy * 0.05</w:t>
      </w:r>
    </w:p>
    <w:p w14:paraId="3FC09370" w14:textId="77777777" w:rsidR="004904CD" w:rsidRDefault="00000000">
      <w:r>
        <w:t>ELSE:</w:t>
      </w:r>
    </w:p>
    <w:p w14:paraId="59E510B8" w14:textId="77777777" w:rsidR="004904CD" w:rsidRDefault="00000000">
      <w:r>
        <w:t>surcharge = 0</w:t>
      </w:r>
    </w:p>
    <w:p w14:paraId="43BF454D" w14:textId="77777777" w:rsidR="004904CD" w:rsidRDefault="00000000">
      <w:r>
        <w:t>total = energy + fixed + surcharge</w:t>
      </w:r>
    </w:p>
    <w:p w14:paraId="1BD26860" w14:textId="77777777" w:rsidR="004904CD" w:rsidRDefault="00000000">
      <w:r>
        <w:t>PRINT energy, fixed, surcharge, total</w:t>
      </w:r>
    </w:p>
    <w:p w14:paraId="71FAF6B3" w14:textId="77777777" w:rsidR="004904CD" w:rsidRDefault="00000000">
      <w:r>
        <w:t>STOP</w:t>
      </w:r>
    </w:p>
    <w:p w14:paraId="43D72A56" w14:textId="77777777" w:rsidR="004904CD" w:rsidRDefault="00000000">
      <w:pPr>
        <w:pStyle w:val="Heading2"/>
      </w:pPr>
      <w:r>
        <w:t>7. Python Source Code (case_study_2.py)</w:t>
      </w:r>
    </w:p>
    <w:p w14:paraId="30800214" w14:textId="77777777" w:rsidR="004904CD" w:rsidRDefault="00000000">
      <w:r>
        <w:t>units = int(input("Enter electricity units: "))</w:t>
      </w:r>
    </w:p>
    <w:p w14:paraId="39DC9521" w14:textId="77777777" w:rsidR="004904CD" w:rsidRDefault="00000000">
      <w:r>
        <w:t>if units &lt; 0:</w:t>
      </w:r>
    </w:p>
    <w:p w14:paraId="5E51E0FD" w14:textId="77777777" w:rsidR="004904CD" w:rsidRDefault="00000000">
      <w:r>
        <w:t>print("Invalid units. ")</w:t>
      </w:r>
    </w:p>
    <w:p w14:paraId="06312720" w14:textId="77777777" w:rsidR="004904CD" w:rsidRDefault="00000000">
      <w:r>
        <w:t>else:</w:t>
      </w:r>
    </w:p>
    <w:p w14:paraId="26B6A89B" w14:textId="77777777" w:rsidR="004904CD" w:rsidRDefault="00000000">
      <w:r>
        <w:t>if units &lt;= 100:</w:t>
      </w:r>
    </w:p>
    <w:p w14:paraId="486EFBB4" w14:textId="77777777" w:rsidR="004904CD" w:rsidRDefault="00000000">
      <w:r>
        <w:t>energy = units * 2</w:t>
      </w:r>
    </w:p>
    <w:p w14:paraId="64BB0779" w14:textId="77777777" w:rsidR="004904CD" w:rsidRDefault="00000000">
      <w:r>
        <w:t>elif units &lt;= 200:</w:t>
      </w:r>
    </w:p>
    <w:p w14:paraId="761A9A0D" w14:textId="77777777" w:rsidR="004904CD" w:rsidRDefault="00000000">
      <w:r>
        <w:t>energy = 100 * 2 + (units - 100) * 3</w:t>
      </w:r>
    </w:p>
    <w:p w14:paraId="7594D08B" w14:textId="77777777" w:rsidR="004904CD" w:rsidRDefault="00000000">
      <w:r>
        <w:t>else:</w:t>
      </w:r>
    </w:p>
    <w:p w14:paraId="69114D05" w14:textId="77777777" w:rsidR="004904CD" w:rsidRDefault="00000000">
      <w:r>
        <w:t>energy = 100 * 2 + 100 * 3 + (units - 200) * 5</w:t>
      </w:r>
    </w:p>
    <w:p w14:paraId="57C4A1A4" w14:textId="77777777" w:rsidR="004904CD" w:rsidRDefault="00000000">
      <w:r>
        <w:t>if units &gt; 200:</w:t>
      </w:r>
    </w:p>
    <w:p w14:paraId="2D79EED7" w14:textId="77777777" w:rsidR="004904CD" w:rsidRDefault="00000000">
      <w:r>
        <w:t>fixed = 50</w:t>
      </w:r>
    </w:p>
    <w:p w14:paraId="39CC74EA" w14:textId="77777777" w:rsidR="004904CD" w:rsidRDefault="00000000">
      <w:r>
        <w:t>surcharge = energy * 0.05</w:t>
      </w:r>
    </w:p>
    <w:p w14:paraId="73AE016F" w14:textId="77777777" w:rsidR="004904CD" w:rsidRDefault="00000000">
      <w:r>
        <w:t>else:</w:t>
      </w:r>
    </w:p>
    <w:p w14:paraId="7579E3A6" w14:textId="77777777" w:rsidR="004904CD" w:rsidRDefault="00000000">
      <w:r>
        <w:t>fixed = 50</w:t>
      </w:r>
    </w:p>
    <w:p w14:paraId="601F5FE6" w14:textId="77777777" w:rsidR="004904CD" w:rsidRDefault="00000000">
      <w:r>
        <w:t>surcharge = 0</w:t>
      </w:r>
    </w:p>
    <w:p w14:paraId="2EAED97D" w14:textId="77777777" w:rsidR="004904CD" w:rsidRDefault="00000000">
      <w:r>
        <w:t>total = energy + fixed + surcharge</w:t>
      </w:r>
    </w:p>
    <w:p w14:paraId="04DA6F93" w14:textId="77777777" w:rsidR="004904CD" w:rsidRDefault="00000000">
      <w:r>
        <w:br w:type="page"/>
      </w:r>
    </w:p>
    <w:p w14:paraId="4AF701BD" w14:textId="77777777" w:rsidR="004904CD" w:rsidRDefault="00000000">
      <w:r>
        <w:lastRenderedPageBreak/>
        <w:t>print("\n--- Electricity Bill ---")</w:t>
      </w:r>
    </w:p>
    <w:p w14:paraId="010A975D" w14:textId="77777777" w:rsidR="004904CD" w:rsidRDefault="00000000">
      <w:r>
        <w:t>print("Energy charge: Rs. " , round(energy, 2))</w:t>
      </w:r>
    </w:p>
    <w:p w14:paraId="0E5D8D40" w14:textId="77777777" w:rsidR="004904CD" w:rsidRDefault="00000000">
      <w:r>
        <w:t>print("Fixed charge: Rs. " , fixed)</w:t>
      </w:r>
    </w:p>
    <w:p w14:paraId="36008826" w14:textId="77777777" w:rsidR="004904CD" w:rsidRDefault="00000000">
      <w:r>
        <w:t>print("Surcharge: Rs. " , round(surcharge, 2))</w:t>
      </w:r>
    </w:p>
    <w:p w14:paraId="4D73EC1D" w14:textId="77777777" w:rsidR="004904CD" w:rsidRDefault="00000000">
      <w:r>
        <w:t>print("Total bill: Rs. " , round(total, 2))</w:t>
      </w:r>
    </w:p>
    <w:p w14:paraId="7335EFA5" w14:textId="77777777" w:rsidR="004904CD" w:rsidRDefault="00000000">
      <w:pPr>
        <w:pStyle w:val="Heading2"/>
      </w:pPr>
      <w:r>
        <w:t>8. Test Cases</w:t>
      </w:r>
    </w:p>
    <w:p w14:paraId="77378858" w14:textId="77777777" w:rsidR="004904CD" w:rsidRDefault="00000000">
      <w:r>
        <w:t>Input / Situation Expected Result Purpose</w:t>
      </w:r>
    </w:p>
    <w:p w14:paraId="28769E78" w14:textId="77777777" w:rsidR="004904CD" w:rsidRDefault="00000000">
      <w:r>
        <w:t>80  Energy 160; total 210  Normal</w:t>
      </w:r>
    </w:p>
    <w:p w14:paraId="69AA16DE" w14:textId="77777777" w:rsidR="004904CD" w:rsidRDefault="00000000">
      <w:r>
        <w:t>150  Energy 350; total 400  Middle slab</w:t>
      </w:r>
    </w:p>
    <w:p w14:paraId="3D3C221C" w14:textId="77777777" w:rsidR="004904CD" w:rsidRDefault="00000000">
      <w:r>
        <w:t>250  Energy 750; surcharge 37.50; total 837.50  High slab</w:t>
      </w:r>
    </w:p>
    <w:p w14:paraId="46F54F62" w14:textId="77777777" w:rsidR="004904CD" w:rsidRDefault="00000000">
      <w:pPr>
        <w:pStyle w:val="Heading2"/>
      </w:pPr>
      <w:r>
        <w:t>9. Output Screenshots</w:t>
      </w:r>
    </w:p>
    <w:p w14:paraId="4BF339D1" w14:textId="77777777" w:rsidR="004904CD" w:rsidRDefault="00000000">
      <w:pPr>
        <w:pStyle w:val="Heading2"/>
      </w:pPr>
      <w:r>
        <w:t>10. Conclusion</w:t>
      </w:r>
    </w:p>
    <w:p w14:paraId="4CFDF140" w14:textId="77777777" w:rsidR="004904CD" w:rsidRDefault="00000000">
      <w:r>
        <w:t>The program demonstrates progressive slab calculations, conditions, and arithmetic</w:t>
      </w:r>
    </w:p>
    <w:p w14:paraId="451CF46C" w14:textId="77777777" w:rsidR="004904CD" w:rsidRDefault="00000000">
      <w:r>
        <w:t>operators.</w:t>
      </w:r>
    </w:p>
    <w:p w14:paraId="02D9BAB7" w14:textId="77777777" w:rsidR="004904CD" w:rsidRDefault="00000000">
      <w:r>
        <w:br w:type="page"/>
      </w:r>
    </w:p>
    <w:p w14:paraId="75DCAC09" w14:textId="77777777" w:rsidR="004904CD" w:rsidRDefault="00000000">
      <w:pPr>
        <w:pStyle w:val="Heading1"/>
      </w:pPr>
      <w:r>
        <w:lastRenderedPageBreak/>
        <w:t>CASE STUDY 3: Hospital Billing and Patient Classification</w:t>
      </w:r>
    </w:p>
    <w:p w14:paraId="2DC0BFE5" w14:textId="77777777" w:rsidR="004904CD" w:rsidRDefault="00000000">
      <w:pPr>
        <w:pStyle w:val="Heading2"/>
      </w:pPr>
      <w:r>
        <w:t>1. Problem Statement</w:t>
      </w:r>
    </w:p>
    <w:p w14:paraId="568E90E0" w14:textId="77777777" w:rsidR="004904CD" w:rsidRDefault="00000000">
      <w:r>
        <w:t>Calculate consultation, diagnostic, and treatment charges, apply a concession when</w:t>
      </w:r>
    </w:p>
    <w:p w14:paraId="3658D5AA" w14:textId="77777777" w:rsidR="004904CD" w:rsidRDefault="00000000">
      <w:r>
        <w:t>eligible, validate inputs, and classify the bill using the final amount.</w:t>
      </w:r>
    </w:p>
    <w:p w14:paraId="0909B101" w14:textId="77777777" w:rsidR="004904CD" w:rsidRDefault="00000000">
      <w:pPr>
        <w:pStyle w:val="Heading2"/>
      </w:pPr>
      <w:r>
        <w:t>2. Objectives</w:t>
      </w:r>
    </w:p>
    <w:p w14:paraId="53D82976" w14:textId="77777777" w:rsidR="004904CD" w:rsidRDefault="00000000">
      <w:r>
        <w:t>• Read the three charge amounts.</w:t>
      </w:r>
    </w:p>
    <w:p w14:paraId="26BB7341" w14:textId="77777777" w:rsidR="004904CD" w:rsidRDefault="00000000">
      <w:r>
        <w:t>• Validate that charges are non-negative.</w:t>
      </w:r>
    </w:p>
    <w:p w14:paraId="004140DC" w14:textId="77777777" w:rsidR="004904CD" w:rsidRDefault="00000000">
      <w:r>
        <w:t>• Apply a concession for senior patients.</w:t>
      </w:r>
    </w:p>
    <w:p w14:paraId="6261ECE5" w14:textId="77777777" w:rsidR="004904CD" w:rsidRDefault="00000000">
      <w:r>
        <w:t>• Calculate the final amount and classify the bill.</w:t>
      </w:r>
    </w:p>
    <w:p w14:paraId="61C9F724" w14:textId="77777777" w:rsidR="004904CD" w:rsidRDefault="00000000">
      <w:pPr>
        <w:pStyle w:val="Heading2"/>
      </w:pPr>
      <w:r>
        <w:t>3. Assumptions</w:t>
      </w:r>
    </w:p>
    <w:p w14:paraId="1C1B0229" w14:textId="77777777" w:rsidR="004904CD" w:rsidRDefault="00000000">
      <w:r>
        <w:t>• Consultation, diagnostics, and treatment charges cannot be negative.</w:t>
      </w:r>
    </w:p>
    <w:p w14:paraId="532EAFD1" w14:textId="77777777" w:rsidR="004904CD" w:rsidRDefault="00000000">
      <w:r>
        <w:t>• Senior patients aged 60 or above receive a 10% concession on the subtotal.</w:t>
      </w:r>
    </w:p>
    <w:p w14:paraId="411BC55C" w14:textId="77777777" w:rsidR="004904CD" w:rsidRDefault="00000000">
      <w:r>
        <w:t>• Bills below 1000 are Basic, 1000 to 4999 are Standard, and 5000 or more are</w:t>
      </w:r>
    </w:p>
    <w:p w14:paraId="616F2B7E" w14:textId="77777777" w:rsidR="004904CD" w:rsidRDefault="00000000">
      <w:r>
        <w:t>High.</w:t>
      </w:r>
    </w:p>
    <w:p w14:paraId="00E46F26" w14:textId="77777777" w:rsidR="004904CD" w:rsidRDefault="00000000">
      <w:pPr>
        <w:pStyle w:val="Heading2"/>
      </w:pPr>
      <w:r>
        <w:t>4. Algorithm</w:t>
      </w:r>
    </w:p>
    <w:p w14:paraId="5688A745" w14:textId="77777777" w:rsidR="004904CD" w:rsidRDefault="00000000">
      <w:r>
        <w:t>1. Start.</w:t>
      </w:r>
    </w:p>
    <w:p w14:paraId="5385F12F" w14:textId="77777777" w:rsidR="004904CD" w:rsidRDefault="00000000">
      <w:r>
        <w:t>2. Input age and the three charges.</w:t>
      </w:r>
    </w:p>
    <w:p w14:paraId="54828BB0" w14:textId="77777777" w:rsidR="004904CD" w:rsidRDefault="00000000">
      <w:r>
        <w:t>3. Validate all inputs.</w:t>
      </w:r>
    </w:p>
    <w:p w14:paraId="2F35C331" w14:textId="77777777" w:rsidR="004904CD" w:rsidRDefault="00000000">
      <w:r>
        <w:t>4. Add charges to find subtotal.</w:t>
      </w:r>
    </w:p>
    <w:p w14:paraId="3C8E09FD" w14:textId="77777777" w:rsidR="004904CD" w:rsidRDefault="00000000">
      <w:r>
        <w:t>5. Apply 10% concession if age is at least 60.</w:t>
      </w:r>
    </w:p>
    <w:p w14:paraId="30220AEC" w14:textId="77777777" w:rsidR="004904CD" w:rsidRDefault="00000000">
      <w:r>
        <w:t>6. Calculate final bill and classification.</w:t>
      </w:r>
    </w:p>
    <w:p w14:paraId="2509DBAC" w14:textId="77777777" w:rsidR="004904CD" w:rsidRDefault="00000000">
      <w:r>
        <w:t>7. Display the bill.</w:t>
      </w:r>
    </w:p>
    <w:p w14:paraId="063D2A75" w14:textId="77777777" w:rsidR="004904CD" w:rsidRDefault="00000000">
      <w:r>
        <w:t>8. Stop.</w:t>
      </w:r>
    </w:p>
    <w:p w14:paraId="73927D3A" w14:textId="77777777" w:rsidR="004904CD" w:rsidRDefault="00000000">
      <w:pPr>
        <w:pStyle w:val="Heading2"/>
      </w:pPr>
      <w:r>
        <w:t>5. Flowchart</w:t>
      </w:r>
    </w:p>
    <w:p w14:paraId="55DB1926" w14:textId="77777777" w:rsidR="004904CD" w:rsidRDefault="00000000">
      <w:r>
        <w:t>Plaintext</w:t>
      </w:r>
    </w:p>
    <w:p w14:paraId="5160A30A" w14:textId="77777777" w:rsidR="004904CD" w:rsidRDefault="00000000">
      <w:r>
        <w:t>START</w:t>
      </w:r>
    </w:p>
    <w:p w14:paraId="035BA77B" w14:textId="77777777" w:rsidR="004904CD" w:rsidRDefault="00000000">
      <w:r>
        <w:t>│</w:t>
      </w:r>
    </w:p>
    <w:p w14:paraId="6E34BBEC" w14:textId="77777777" w:rsidR="004904CD" w:rsidRDefault="00000000">
      <w:r>
        <w:t>▼</w:t>
      </w:r>
    </w:p>
    <w:p w14:paraId="781A4D4F" w14:textId="77777777" w:rsidR="004904CD" w:rsidRDefault="00000000">
      <w:r>
        <w:t>INPUT DETAILS</w:t>
      </w:r>
    </w:p>
    <w:p w14:paraId="2414C437" w14:textId="77777777" w:rsidR="004904CD" w:rsidRDefault="00000000">
      <w:r>
        <w:lastRenderedPageBreak/>
        <w:br w:type="page"/>
      </w:r>
    </w:p>
    <w:p w14:paraId="4BB836D7" w14:textId="77777777" w:rsidR="004904CD" w:rsidRDefault="00000000">
      <w:r>
        <w:lastRenderedPageBreak/>
        <w:t>│</w:t>
      </w:r>
    </w:p>
    <w:p w14:paraId="751CAD2B" w14:textId="77777777" w:rsidR="004904CD" w:rsidRDefault="00000000">
      <w:r>
        <w:t>▼</w:t>
      </w:r>
    </w:p>
    <w:p w14:paraId="682C4D5E" w14:textId="77777777" w:rsidR="004904CD" w:rsidRDefault="00000000">
      <w:r>
        <w:t>VALIDATE INPUTS</w:t>
      </w:r>
    </w:p>
    <w:p w14:paraId="06A10E01" w14:textId="77777777" w:rsidR="004904CD" w:rsidRDefault="00000000">
      <w:r>
        <w:t>│</w:t>
      </w:r>
    </w:p>
    <w:p w14:paraId="6BA303B1" w14:textId="77777777" w:rsidR="004904CD" w:rsidRDefault="00000000">
      <w:r>
        <w:t>▼</w:t>
      </w:r>
    </w:p>
    <w:p w14:paraId="67D19A81" w14:textId="77777777" w:rsidR="004904CD" w:rsidRDefault="00000000">
      <w:r>
        <w:t>CALCULATE USING CONDITIONS / LOOPS</w:t>
      </w:r>
    </w:p>
    <w:p w14:paraId="6F2134C8" w14:textId="77777777" w:rsidR="004904CD" w:rsidRDefault="00000000">
      <w:r>
        <w:t>│</w:t>
      </w:r>
    </w:p>
    <w:p w14:paraId="67F2C867" w14:textId="77777777" w:rsidR="004904CD" w:rsidRDefault="00000000">
      <w:r>
        <w:t>▼</w:t>
      </w:r>
    </w:p>
    <w:p w14:paraId="67FEF90C" w14:textId="77777777" w:rsidR="004904CD" w:rsidRDefault="00000000">
      <w:r>
        <w:t>DISPLAY RESULT</w:t>
      </w:r>
    </w:p>
    <w:p w14:paraId="3BA53533" w14:textId="77777777" w:rsidR="004904CD" w:rsidRDefault="00000000">
      <w:r>
        <w:t>│</w:t>
      </w:r>
    </w:p>
    <w:p w14:paraId="4BF6B853" w14:textId="77777777" w:rsidR="004904CD" w:rsidRDefault="00000000">
      <w:r>
        <w:t>▼</w:t>
      </w:r>
    </w:p>
    <w:p w14:paraId="530A16FA" w14:textId="77777777" w:rsidR="004904CD" w:rsidRDefault="00000000">
      <w:r>
        <w:t>STOP</w:t>
      </w:r>
    </w:p>
    <w:p w14:paraId="452051F5" w14:textId="77777777" w:rsidR="004904CD" w:rsidRDefault="00000000">
      <w:pPr>
        <w:pStyle w:val="Heading2"/>
      </w:pPr>
      <w:r>
        <w:t>6. Pseudocode</w:t>
      </w:r>
    </w:p>
    <w:p w14:paraId="03F4F561" w14:textId="77777777" w:rsidR="004904CD" w:rsidRDefault="00000000">
      <w:r>
        <w:t>Plaintext</w:t>
      </w:r>
    </w:p>
    <w:p w14:paraId="677647C1" w14:textId="77777777" w:rsidR="004904CD" w:rsidRDefault="00000000">
      <w:r>
        <w:t>START</w:t>
      </w:r>
    </w:p>
    <w:p w14:paraId="3FAB95D3" w14:textId="77777777" w:rsidR="004904CD" w:rsidRDefault="00000000">
      <w:r>
        <w:t>INPUT age, consultation, diagnostics, treatment</w:t>
      </w:r>
    </w:p>
    <w:p w14:paraId="349F89E8" w14:textId="77777777" w:rsidR="004904CD" w:rsidRDefault="00000000">
      <w:r>
        <w:t>IF age &lt; 0 OR consultation &lt; 0 OR diagnostics &lt; 0 OR treatment &lt; 0 THEN</w:t>
      </w:r>
    </w:p>
    <w:p w14:paraId="677A6358" w14:textId="77777777" w:rsidR="004904CD" w:rsidRDefault="00000000">
      <w:r>
        <w:t>PRINT "Invalid input. "</w:t>
      </w:r>
    </w:p>
    <w:p w14:paraId="5D420D8B" w14:textId="77777777" w:rsidR="004904CD" w:rsidRDefault="00000000">
      <w:r>
        <w:t>ELSE</w:t>
      </w:r>
    </w:p>
    <w:p w14:paraId="4A0E80E3" w14:textId="77777777" w:rsidR="004904CD" w:rsidRDefault="00000000">
      <w:r>
        <w:t>subtotal = consultation + diagnostics + treatment</w:t>
      </w:r>
    </w:p>
    <w:p w14:paraId="297353D1" w14:textId="77777777" w:rsidR="004904CD" w:rsidRDefault="00000000">
      <w:r>
        <w:t>IF age &gt;= 60 THEN</w:t>
      </w:r>
    </w:p>
    <w:p w14:paraId="48633A1D" w14:textId="77777777" w:rsidR="004904CD" w:rsidRDefault="00000000">
      <w:r>
        <w:t>discount = subtotal * 0.10</w:t>
      </w:r>
    </w:p>
    <w:p w14:paraId="21B9456D" w14:textId="77777777" w:rsidR="004904CD" w:rsidRDefault="00000000">
      <w:r>
        <w:t>ELSE</w:t>
      </w:r>
    </w:p>
    <w:p w14:paraId="5BA926BC" w14:textId="77777777" w:rsidR="004904CD" w:rsidRDefault="00000000">
      <w:r>
        <w:t>discount = 0</w:t>
      </w:r>
    </w:p>
    <w:p w14:paraId="033FE6B9" w14:textId="77777777" w:rsidR="004904CD" w:rsidRDefault="00000000">
      <w:r>
        <w:t>END IF</w:t>
      </w:r>
    </w:p>
    <w:p w14:paraId="4582F450" w14:textId="77777777" w:rsidR="004904CD" w:rsidRDefault="00000000">
      <w:r>
        <w:t>final_bill = subtotal - discount</w:t>
      </w:r>
    </w:p>
    <w:p w14:paraId="4BE3883E" w14:textId="77777777" w:rsidR="004904CD" w:rsidRDefault="00000000">
      <w:r>
        <w:t>IF final_bill &lt; 1000 THEN</w:t>
      </w:r>
    </w:p>
    <w:p w14:paraId="72EE8192" w14:textId="77777777" w:rsidR="004904CD" w:rsidRDefault="00000000">
      <w:r>
        <w:t>category = "Basic"</w:t>
      </w:r>
    </w:p>
    <w:p w14:paraId="42EDB015" w14:textId="77777777" w:rsidR="004904CD" w:rsidRDefault="00000000">
      <w:r>
        <w:lastRenderedPageBreak/>
        <w:br w:type="page"/>
      </w:r>
    </w:p>
    <w:p w14:paraId="3388DACA" w14:textId="77777777" w:rsidR="004904CD" w:rsidRDefault="00000000">
      <w:r>
        <w:lastRenderedPageBreak/>
        <w:t>ELSE IF final_bill &lt; 5000 THEN</w:t>
      </w:r>
    </w:p>
    <w:p w14:paraId="243E43F6" w14:textId="77777777" w:rsidR="004904CD" w:rsidRDefault="00000000">
      <w:r>
        <w:t>category = "Standard"</w:t>
      </w:r>
    </w:p>
    <w:p w14:paraId="03C20046" w14:textId="77777777" w:rsidR="004904CD" w:rsidRDefault="00000000">
      <w:r>
        <w:t>ELSE</w:t>
      </w:r>
    </w:p>
    <w:p w14:paraId="449130FB" w14:textId="77777777" w:rsidR="004904CD" w:rsidRDefault="00000000">
      <w:r>
        <w:t>category = "High"</w:t>
      </w:r>
    </w:p>
    <w:p w14:paraId="1110E5D4" w14:textId="77777777" w:rsidR="004904CD" w:rsidRDefault="00000000">
      <w:r>
        <w:t>END IF</w:t>
      </w:r>
    </w:p>
    <w:p w14:paraId="504DA4EC" w14:textId="77777777" w:rsidR="004904CD" w:rsidRDefault="00000000">
      <w:r>
        <w:t>PRINT subtotal, discount, final_bill, category</w:t>
      </w:r>
    </w:p>
    <w:p w14:paraId="4DBCC055" w14:textId="77777777" w:rsidR="004904CD" w:rsidRDefault="00000000">
      <w:r>
        <w:t>END IF</w:t>
      </w:r>
    </w:p>
    <w:p w14:paraId="5D2B6B79" w14:textId="77777777" w:rsidR="004904CD" w:rsidRDefault="00000000">
      <w:r>
        <w:t>STOP</w:t>
      </w:r>
    </w:p>
    <w:p w14:paraId="65C6DEB1" w14:textId="77777777" w:rsidR="004904CD" w:rsidRDefault="00000000">
      <w:pPr>
        <w:pStyle w:val="Heading2"/>
      </w:pPr>
      <w:r>
        <w:t>7. Python Source Code (case_study_3.py)</w:t>
      </w:r>
    </w:p>
    <w:p w14:paraId="195A0F0F" w14:textId="77777777" w:rsidR="004904CD" w:rsidRDefault="00000000">
      <w:r>
        <w:t>age = int(input("Patient age: "))</w:t>
      </w:r>
    </w:p>
    <w:p w14:paraId="2F00755D" w14:textId="77777777" w:rsidR="004904CD" w:rsidRDefault="00000000">
      <w:r>
        <w:t>consult = float(input("Consultation charge: Rs. "))</w:t>
      </w:r>
    </w:p>
    <w:p w14:paraId="3FA32C21" w14:textId="77777777" w:rsidR="004904CD" w:rsidRDefault="00000000">
      <w:r>
        <w:t>diagnostic = float(input("Diagnostic charge: Rs. "))</w:t>
      </w:r>
    </w:p>
    <w:p w14:paraId="71E0C26E" w14:textId="77777777" w:rsidR="004904CD" w:rsidRDefault="00000000">
      <w:r>
        <w:t>treatment = float(input("Treatment charge: Rs. "))</w:t>
      </w:r>
    </w:p>
    <w:p w14:paraId="568FEAFF" w14:textId="77777777" w:rsidR="004904CD" w:rsidRDefault="00000000">
      <w:r>
        <w:t>if age &lt; 0 or consult &lt; 0 or diagnostic &lt; 0 or treatment &lt; 0:</w:t>
      </w:r>
    </w:p>
    <w:p w14:paraId="6A372E59" w14:textId="77777777" w:rsidR="004904CD" w:rsidRDefault="00000000">
      <w:r>
        <w:t>print("Invalid input. ")</w:t>
      </w:r>
    </w:p>
    <w:p w14:paraId="61F9F3E2" w14:textId="77777777" w:rsidR="004904CD" w:rsidRDefault="00000000">
      <w:r>
        <w:t>else:</w:t>
      </w:r>
    </w:p>
    <w:p w14:paraId="4D0DFFFD" w14:textId="77777777" w:rsidR="004904CD" w:rsidRDefault="00000000">
      <w:r>
        <w:t>subtotal = consult + diagnostic + treatment</w:t>
      </w:r>
    </w:p>
    <w:p w14:paraId="2D22736A" w14:textId="77777777" w:rsidR="004904CD" w:rsidRDefault="00000000">
      <w:r>
        <w:t>if age &gt;= 60:</w:t>
      </w:r>
    </w:p>
    <w:p w14:paraId="1DB26F91" w14:textId="77777777" w:rsidR="004904CD" w:rsidRDefault="00000000">
      <w:r>
        <w:t>discount = subtotal * 0.10</w:t>
      </w:r>
    </w:p>
    <w:p w14:paraId="616EE125" w14:textId="77777777" w:rsidR="004904CD" w:rsidRDefault="00000000">
      <w:r>
        <w:t>else:</w:t>
      </w:r>
    </w:p>
    <w:p w14:paraId="75C02F9D" w14:textId="77777777" w:rsidR="004904CD" w:rsidRDefault="00000000">
      <w:r>
        <w:t>discount = 0</w:t>
      </w:r>
    </w:p>
    <w:p w14:paraId="68EF9ECE" w14:textId="77777777" w:rsidR="004904CD" w:rsidRDefault="00000000">
      <w:r>
        <w:t>final_bill = subtotal - discount</w:t>
      </w:r>
    </w:p>
    <w:p w14:paraId="4BAC3FF1" w14:textId="77777777" w:rsidR="004904CD" w:rsidRDefault="00000000">
      <w:r>
        <w:t>if final_bill &lt; 1000:</w:t>
      </w:r>
    </w:p>
    <w:p w14:paraId="2A1DEB1A" w14:textId="77777777" w:rsidR="004904CD" w:rsidRDefault="00000000">
      <w:r>
        <w:t>category = "Basic"</w:t>
      </w:r>
    </w:p>
    <w:p w14:paraId="58D10329" w14:textId="77777777" w:rsidR="004904CD" w:rsidRDefault="00000000">
      <w:r>
        <w:t>elif final_bill &lt; 5000:</w:t>
      </w:r>
    </w:p>
    <w:p w14:paraId="65731701" w14:textId="77777777" w:rsidR="004904CD" w:rsidRDefault="00000000">
      <w:r>
        <w:t>category = "Standard"</w:t>
      </w:r>
    </w:p>
    <w:p w14:paraId="0B467CC6" w14:textId="77777777" w:rsidR="004904CD" w:rsidRDefault="00000000">
      <w:r>
        <w:t>else:</w:t>
      </w:r>
    </w:p>
    <w:p w14:paraId="2A2D71A0" w14:textId="77777777" w:rsidR="004904CD" w:rsidRDefault="00000000">
      <w:r>
        <w:t>category = "High"</w:t>
      </w:r>
    </w:p>
    <w:p w14:paraId="2C6CDBB8" w14:textId="77777777" w:rsidR="004904CD" w:rsidRDefault="00000000">
      <w:r>
        <w:lastRenderedPageBreak/>
        <w:br w:type="page"/>
      </w:r>
    </w:p>
    <w:p w14:paraId="6735FE74" w14:textId="77777777" w:rsidR="004904CD" w:rsidRDefault="00000000">
      <w:r>
        <w:lastRenderedPageBreak/>
        <w:t>print("\n--- Hospital Bill ---")</w:t>
      </w:r>
    </w:p>
    <w:p w14:paraId="1D6F9577" w14:textId="77777777" w:rsidR="004904CD" w:rsidRDefault="00000000">
      <w:r>
        <w:t>print("Subtotal: Rs. " , round(subtotal, 2))</w:t>
      </w:r>
    </w:p>
    <w:p w14:paraId="5CC5AA3B" w14:textId="77777777" w:rsidR="004904CD" w:rsidRDefault="00000000">
      <w:r>
        <w:t>print("Concession: Rs. " , round(discount, 2))</w:t>
      </w:r>
    </w:p>
    <w:p w14:paraId="26207586" w14:textId="77777777" w:rsidR="004904CD" w:rsidRDefault="00000000">
      <w:r>
        <w:t>print("Final bill: Rs. " , round(final_bill, 2))</w:t>
      </w:r>
    </w:p>
    <w:p w14:paraId="46495239" w14:textId="77777777" w:rsidR="004904CD" w:rsidRDefault="00000000">
      <w:r>
        <w:t>print("Bill category:" , category)</w:t>
      </w:r>
    </w:p>
    <w:p w14:paraId="05E4258F" w14:textId="77777777" w:rsidR="004904CD" w:rsidRDefault="00000000">
      <w:pPr>
        <w:pStyle w:val="Heading2"/>
      </w:pPr>
      <w:r>
        <w:t>8. Test Cases</w:t>
      </w:r>
    </w:p>
    <w:p w14:paraId="1C81920E" w14:textId="77777777" w:rsidR="004904CD" w:rsidRDefault="00000000">
      <w:r>
        <w:t>Input / Situation Expected Result Purpose</w:t>
      </w:r>
    </w:p>
    <w:p w14:paraId="31CCD1EB" w14:textId="77777777" w:rsidR="004904CD" w:rsidRDefault="00000000">
      <w:r>
        <w:t>Age 65; 500, 800,</w:t>
      </w:r>
    </w:p>
    <w:p w14:paraId="199DEC01" w14:textId="77777777" w:rsidR="004904CD" w:rsidRDefault="00000000">
      <w:r>
        <w:t>2000</w:t>
      </w:r>
    </w:p>
    <w:p w14:paraId="5A73AEB7" w14:textId="77777777" w:rsidR="004904CD" w:rsidRDefault="00000000">
      <w:r>
        <w:t>Subtotal 3300; concession 330; final 2970;</w:t>
      </w:r>
    </w:p>
    <w:p w14:paraId="23027FD8" w14:textId="77777777" w:rsidR="004904CD" w:rsidRDefault="00000000">
      <w:r>
        <w:t>Standard</w:t>
      </w:r>
    </w:p>
    <w:p w14:paraId="31EF4162" w14:textId="77777777" w:rsidR="004904CD" w:rsidRDefault="00000000">
      <w:r>
        <w:t>Senior</w:t>
      </w:r>
    </w:p>
    <w:p w14:paraId="42AC241E" w14:textId="77777777" w:rsidR="004904CD" w:rsidRDefault="00000000">
      <w:r>
        <w:t>concession</w:t>
      </w:r>
    </w:p>
    <w:p w14:paraId="60F272BB" w14:textId="77777777" w:rsidR="004904CD" w:rsidRDefault="00000000">
      <w:r>
        <w:t>Age 30; 200, 200,</w:t>
      </w:r>
    </w:p>
    <w:p w14:paraId="502855FC" w14:textId="77777777" w:rsidR="004904CD" w:rsidRDefault="00000000">
      <w:r>
        <w:t>300  Final 700; Basic  No concession</w:t>
      </w:r>
    </w:p>
    <w:p w14:paraId="36778D86" w14:textId="77777777" w:rsidR="004904CD" w:rsidRDefault="00000000">
      <w:r>
        <w:t>Age 50; -5, 100, 100  Invalid input  Validation</w:t>
      </w:r>
    </w:p>
    <w:p w14:paraId="237D1384" w14:textId="77777777" w:rsidR="004904CD" w:rsidRDefault="00000000">
      <w:pPr>
        <w:pStyle w:val="Heading2"/>
      </w:pPr>
      <w:r>
        <w:t>9. Output Screenshots</w:t>
      </w:r>
    </w:p>
    <w:p w14:paraId="10626D85" w14:textId="77777777" w:rsidR="004904CD" w:rsidRDefault="00000000">
      <w:pPr>
        <w:pStyle w:val="Heading2"/>
      </w:pPr>
      <w:r>
        <w:t>10. Conclusion</w:t>
      </w:r>
    </w:p>
    <w:p w14:paraId="2B10547F" w14:textId="77777777" w:rsidR="004904CD" w:rsidRDefault="00000000">
      <w:r>
        <w:t>The program uses input validation, conditional concessions, and classification of a final</w:t>
      </w:r>
    </w:p>
    <w:p w14:paraId="2C864310" w14:textId="77777777" w:rsidR="004904CD" w:rsidRDefault="00000000">
      <w:r>
        <w:t>bill.</w:t>
      </w:r>
    </w:p>
    <w:p w14:paraId="35C775C2" w14:textId="77777777" w:rsidR="004904CD" w:rsidRDefault="00000000">
      <w:r>
        <w:br w:type="page"/>
      </w:r>
    </w:p>
    <w:p w14:paraId="3FFD6F1D" w14:textId="77777777" w:rsidR="004904CD" w:rsidRDefault="00000000">
      <w:pPr>
        <w:pStyle w:val="Heading1"/>
      </w:pPr>
      <w:r>
        <w:lastRenderedPageBreak/>
        <w:t>CASE STUDY 4: Employee Payroll and Deduction Analysis</w:t>
      </w:r>
    </w:p>
    <w:p w14:paraId="789C8AFE" w14:textId="77777777" w:rsidR="004904CD" w:rsidRDefault="00000000">
      <w:pPr>
        <w:pStyle w:val="Heading2"/>
      </w:pPr>
      <w:r>
        <w:t>1. Problem Statement</w:t>
      </w:r>
    </w:p>
    <w:p w14:paraId="288D1BD9" w14:textId="77777777" w:rsidR="004904CD" w:rsidRDefault="00000000">
      <w:r>
        <w:t>Calculate gross salary from basic pay, allowances, overtime, and incentives. Apply a</w:t>
      </w:r>
    </w:p>
    <w:p w14:paraId="48722B20" w14:textId="77777777" w:rsidR="004904CD" w:rsidRDefault="00000000">
      <w:r>
        <w:t>deduction and display a formatted salary statement.</w:t>
      </w:r>
    </w:p>
    <w:p w14:paraId="5EED358D" w14:textId="77777777" w:rsidR="004904CD" w:rsidRDefault="00000000">
      <w:pPr>
        <w:pStyle w:val="Heading2"/>
      </w:pPr>
      <w:r>
        <w:t>2. Objectives</w:t>
      </w:r>
    </w:p>
    <w:p w14:paraId="4D2C54A3" w14:textId="77777777" w:rsidR="004904CD" w:rsidRDefault="00000000">
      <w:r>
        <w:t>• Read basic pay, overtime hours, and incentive.</w:t>
      </w:r>
    </w:p>
    <w:p w14:paraId="38B7D911" w14:textId="77777777" w:rsidR="004904CD" w:rsidRDefault="00000000">
      <w:r>
        <w:t>• Calculate allowances and overtime pay.</w:t>
      </w:r>
    </w:p>
    <w:p w14:paraId="000F3194" w14:textId="77777777" w:rsidR="004904CD" w:rsidRDefault="00000000">
      <w:r>
        <w:t>• Calculate gross salary, deduction, and net salary.</w:t>
      </w:r>
    </w:p>
    <w:p w14:paraId="61EDAA6B" w14:textId="77777777" w:rsidR="004904CD" w:rsidRDefault="00000000">
      <w:r>
        <w:t>• Display the salary statement.</w:t>
      </w:r>
    </w:p>
    <w:p w14:paraId="75AFB8CA" w14:textId="77777777" w:rsidR="004904CD" w:rsidRDefault="00000000">
      <w:pPr>
        <w:pStyle w:val="Heading2"/>
      </w:pPr>
      <w:r>
        <w:t>3. Assumptions</w:t>
      </w:r>
    </w:p>
    <w:p w14:paraId="715116C4" w14:textId="77777777" w:rsidR="004904CD" w:rsidRDefault="00000000">
      <w:r>
        <w:t>• HRA is 20% of basic pay.</w:t>
      </w:r>
    </w:p>
    <w:p w14:paraId="4EE340EF" w14:textId="77777777" w:rsidR="004904CD" w:rsidRDefault="00000000">
      <w:r>
        <w:t>• Other allowance is 10% of basic pay.</w:t>
      </w:r>
    </w:p>
    <w:p w14:paraId="7F3EE1AB" w14:textId="77777777" w:rsidR="004904CD" w:rsidRDefault="00000000">
      <w:r>
        <w:t>• Overtime is 150 per hour.</w:t>
      </w:r>
    </w:p>
    <w:p w14:paraId="2A645CF3" w14:textId="77777777" w:rsidR="004904CD" w:rsidRDefault="00000000">
      <w:r>
        <w:t>• Incentive is added to gross salary.</w:t>
      </w:r>
    </w:p>
    <w:p w14:paraId="674EAB9E" w14:textId="77777777" w:rsidR="004904CD" w:rsidRDefault="00000000">
      <w:r>
        <w:t>• Deduction is 8% of gross salary.</w:t>
      </w:r>
    </w:p>
    <w:p w14:paraId="501AC854" w14:textId="77777777" w:rsidR="004904CD" w:rsidRDefault="00000000">
      <w:pPr>
        <w:pStyle w:val="Heading2"/>
      </w:pPr>
      <w:r>
        <w:t>4. Algorithm</w:t>
      </w:r>
    </w:p>
    <w:p w14:paraId="2E8428FD" w14:textId="77777777" w:rsidR="004904CD" w:rsidRDefault="00000000">
      <w:r>
        <w:t>1. Start.</w:t>
      </w:r>
    </w:p>
    <w:p w14:paraId="1F255006" w14:textId="77777777" w:rsidR="004904CD" w:rsidRDefault="00000000">
      <w:r>
        <w:t>2. Input basic pay, overtime hours, and incentive.</w:t>
      </w:r>
    </w:p>
    <w:p w14:paraId="757BAF0C" w14:textId="77777777" w:rsidR="004904CD" w:rsidRDefault="00000000">
      <w:r>
        <w:t>3. Reject negative values.</w:t>
      </w:r>
    </w:p>
    <w:p w14:paraId="24F75A65" w14:textId="77777777" w:rsidR="004904CD" w:rsidRDefault="00000000">
      <w:r>
        <w:t>4. Calculate HRA, other allowance, and overtime pay.</w:t>
      </w:r>
    </w:p>
    <w:p w14:paraId="4053920F" w14:textId="77777777" w:rsidR="004904CD" w:rsidRDefault="00000000">
      <w:r>
        <w:t>5. Calculate gross salary and deduction.</w:t>
      </w:r>
    </w:p>
    <w:p w14:paraId="61171A38" w14:textId="77777777" w:rsidR="004904CD" w:rsidRDefault="00000000">
      <w:r>
        <w:t>6. Calculate net salary and display details.</w:t>
      </w:r>
    </w:p>
    <w:p w14:paraId="4E55CF34" w14:textId="77777777" w:rsidR="004904CD" w:rsidRDefault="00000000">
      <w:r>
        <w:t>7. Stop.</w:t>
      </w:r>
    </w:p>
    <w:p w14:paraId="4CFAD734" w14:textId="77777777" w:rsidR="004904CD" w:rsidRDefault="00000000">
      <w:pPr>
        <w:pStyle w:val="Heading2"/>
      </w:pPr>
      <w:r>
        <w:t>5. Flowchart</w:t>
      </w:r>
    </w:p>
    <w:p w14:paraId="4E1ED383" w14:textId="77777777" w:rsidR="004904CD" w:rsidRDefault="00000000">
      <w:r>
        <w:t>Plaintext</w:t>
      </w:r>
    </w:p>
    <w:p w14:paraId="0FA51877" w14:textId="77777777" w:rsidR="004904CD" w:rsidRDefault="00000000">
      <w:r>
        <w:t>START</w:t>
      </w:r>
    </w:p>
    <w:p w14:paraId="4BA858D5" w14:textId="77777777" w:rsidR="004904CD" w:rsidRDefault="00000000">
      <w:r>
        <w:t>│</w:t>
      </w:r>
    </w:p>
    <w:p w14:paraId="1464C7C9" w14:textId="77777777" w:rsidR="004904CD" w:rsidRDefault="00000000">
      <w:r>
        <w:t>▼</w:t>
      </w:r>
    </w:p>
    <w:p w14:paraId="79512CC7" w14:textId="77777777" w:rsidR="004904CD" w:rsidRDefault="00000000">
      <w:r>
        <w:br w:type="page"/>
      </w:r>
    </w:p>
    <w:p w14:paraId="3A2FC86D" w14:textId="77777777" w:rsidR="004904CD" w:rsidRDefault="00000000">
      <w:r>
        <w:lastRenderedPageBreak/>
        <w:t>INPUT DETAILS</w:t>
      </w:r>
    </w:p>
    <w:p w14:paraId="5628DA6F" w14:textId="77777777" w:rsidR="004904CD" w:rsidRDefault="00000000">
      <w:r>
        <w:t>│</w:t>
      </w:r>
    </w:p>
    <w:p w14:paraId="7850B02F" w14:textId="77777777" w:rsidR="004904CD" w:rsidRDefault="00000000">
      <w:r>
        <w:t>▼</w:t>
      </w:r>
    </w:p>
    <w:p w14:paraId="4A83EF70" w14:textId="77777777" w:rsidR="004904CD" w:rsidRDefault="00000000">
      <w:r>
        <w:t>VALIDATE INPUTS</w:t>
      </w:r>
    </w:p>
    <w:p w14:paraId="428578F9" w14:textId="77777777" w:rsidR="004904CD" w:rsidRDefault="00000000">
      <w:r>
        <w:t>│</w:t>
      </w:r>
    </w:p>
    <w:p w14:paraId="157EC7C5" w14:textId="77777777" w:rsidR="004904CD" w:rsidRDefault="00000000">
      <w:r>
        <w:t>▼</w:t>
      </w:r>
    </w:p>
    <w:p w14:paraId="3BC285D7" w14:textId="77777777" w:rsidR="004904CD" w:rsidRDefault="00000000">
      <w:r>
        <w:t>CALCULATE USING CONDITIONS / LOOPS</w:t>
      </w:r>
    </w:p>
    <w:p w14:paraId="30956891" w14:textId="77777777" w:rsidR="004904CD" w:rsidRDefault="00000000">
      <w:r>
        <w:t>│</w:t>
      </w:r>
    </w:p>
    <w:p w14:paraId="6ED945E2" w14:textId="77777777" w:rsidR="004904CD" w:rsidRDefault="00000000">
      <w:r>
        <w:t>▼</w:t>
      </w:r>
    </w:p>
    <w:p w14:paraId="205AECAF" w14:textId="77777777" w:rsidR="004904CD" w:rsidRDefault="00000000">
      <w:r>
        <w:t>DISPLAY RESULT</w:t>
      </w:r>
    </w:p>
    <w:p w14:paraId="5B36B988" w14:textId="77777777" w:rsidR="004904CD" w:rsidRDefault="00000000">
      <w:r>
        <w:t>│</w:t>
      </w:r>
    </w:p>
    <w:p w14:paraId="5D788CF1" w14:textId="77777777" w:rsidR="004904CD" w:rsidRDefault="00000000">
      <w:r>
        <w:t>▼</w:t>
      </w:r>
    </w:p>
    <w:p w14:paraId="74C3E106" w14:textId="77777777" w:rsidR="004904CD" w:rsidRDefault="00000000">
      <w:r>
        <w:t>STOP</w:t>
      </w:r>
    </w:p>
    <w:p w14:paraId="199C9D77" w14:textId="77777777" w:rsidR="004904CD" w:rsidRDefault="00000000">
      <w:pPr>
        <w:pStyle w:val="Heading2"/>
      </w:pPr>
      <w:r>
        <w:t>6. Pseudocode</w:t>
      </w:r>
    </w:p>
    <w:p w14:paraId="2851A27E" w14:textId="77777777" w:rsidR="004904CD" w:rsidRDefault="00000000">
      <w:r>
        <w:t>Plaintext</w:t>
      </w:r>
    </w:p>
    <w:p w14:paraId="5ED38175" w14:textId="77777777" w:rsidR="004904CD" w:rsidRDefault="00000000">
      <w:r>
        <w:t>START</w:t>
      </w:r>
    </w:p>
    <w:p w14:paraId="731A3C7E" w14:textId="77777777" w:rsidR="004904CD" w:rsidRDefault="00000000">
      <w:r>
        <w:t>INPUT basic, overtime_hours, incentive</w:t>
      </w:r>
    </w:p>
    <w:p w14:paraId="508FA98E" w14:textId="77777777" w:rsidR="004904CD" w:rsidRDefault="00000000">
      <w:r>
        <w:t>IF basic &lt; 0 OR overtime_hours &lt; 0 OR incentive &lt; 0 THEN</w:t>
      </w:r>
    </w:p>
    <w:p w14:paraId="32688920" w14:textId="77777777" w:rsidR="004904CD" w:rsidRDefault="00000000">
      <w:r>
        <w:t>PRINT error</w:t>
      </w:r>
    </w:p>
    <w:p w14:paraId="6F61509C" w14:textId="77777777" w:rsidR="004904CD" w:rsidRDefault="00000000">
      <w:r>
        <w:t>ELSE</w:t>
      </w:r>
    </w:p>
    <w:p w14:paraId="035E7586" w14:textId="77777777" w:rsidR="004904CD" w:rsidRDefault="00000000">
      <w:r>
        <w:t>hra = basic * 0.20</w:t>
      </w:r>
    </w:p>
    <w:p w14:paraId="59CF4B1A" w14:textId="77777777" w:rsidR="004904CD" w:rsidRDefault="00000000">
      <w:r>
        <w:t>other = basic * 0.10</w:t>
      </w:r>
    </w:p>
    <w:p w14:paraId="008111D8" w14:textId="77777777" w:rsidR="004904CD" w:rsidRDefault="00000000">
      <w:r>
        <w:t>overtime = overtime_hours * 150</w:t>
      </w:r>
    </w:p>
    <w:p w14:paraId="7296466F" w14:textId="77777777" w:rsidR="004904CD" w:rsidRDefault="00000000">
      <w:r>
        <w:t>gross = basic + hra + other + overtime + incentive</w:t>
      </w:r>
    </w:p>
    <w:p w14:paraId="0A190EA8" w14:textId="77777777" w:rsidR="004904CD" w:rsidRDefault="00000000">
      <w:r>
        <w:t>deduction = gross * 0.08</w:t>
      </w:r>
    </w:p>
    <w:p w14:paraId="7E540B7C" w14:textId="77777777" w:rsidR="004904CD" w:rsidRDefault="00000000">
      <w:r>
        <w:t>net = gross - deduction</w:t>
      </w:r>
    </w:p>
    <w:p w14:paraId="794986AF" w14:textId="77777777" w:rsidR="004904CD" w:rsidRDefault="00000000">
      <w:r>
        <w:t>PRINT salary details</w:t>
      </w:r>
    </w:p>
    <w:p w14:paraId="14C0E47C" w14:textId="77777777" w:rsidR="004904CD" w:rsidRDefault="00000000">
      <w:r>
        <w:t>END IF</w:t>
      </w:r>
    </w:p>
    <w:p w14:paraId="470A14BB" w14:textId="77777777" w:rsidR="004904CD" w:rsidRDefault="00000000">
      <w:r>
        <w:lastRenderedPageBreak/>
        <w:br w:type="page"/>
      </w:r>
    </w:p>
    <w:p w14:paraId="68CA1FCD" w14:textId="77777777" w:rsidR="004904CD" w:rsidRDefault="00000000">
      <w:r>
        <w:lastRenderedPageBreak/>
        <w:t>STOP</w:t>
      </w:r>
    </w:p>
    <w:p w14:paraId="2D32DB75" w14:textId="77777777" w:rsidR="004904CD" w:rsidRDefault="00000000">
      <w:pPr>
        <w:pStyle w:val="Heading2"/>
      </w:pPr>
      <w:r>
        <w:t>7. Python Source Code (case_study_4.py)</w:t>
      </w:r>
    </w:p>
    <w:p w14:paraId="1319E522" w14:textId="77777777" w:rsidR="004904CD" w:rsidRDefault="00000000">
      <w:r>
        <w:t>Python</w:t>
      </w:r>
    </w:p>
    <w:p w14:paraId="637803B8" w14:textId="77777777" w:rsidR="004904CD" w:rsidRDefault="00000000">
      <w:r>
        <w:t>basic = float(input("Basic pay (Rs.): "))</w:t>
      </w:r>
    </w:p>
    <w:p w14:paraId="0E3396CB" w14:textId="77777777" w:rsidR="004904CD" w:rsidRDefault="00000000">
      <w:r>
        <w:t>hours = float(input("Overtime hours: "))</w:t>
      </w:r>
    </w:p>
    <w:p w14:paraId="6C2CA144" w14:textId="77777777" w:rsidR="004904CD" w:rsidRDefault="00000000">
      <w:r>
        <w:t>incentive = float(input("Incentive (Rs.): "))</w:t>
      </w:r>
    </w:p>
    <w:p w14:paraId="07339E66" w14:textId="77777777" w:rsidR="004904CD" w:rsidRDefault="00000000">
      <w:r>
        <w:t>if basic &lt; 0 or hours &lt; 0 or incentive &lt; 0:</w:t>
      </w:r>
    </w:p>
    <w:p w14:paraId="625069B9" w14:textId="77777777" w:rsidR="004904CD" w:rsidRDefault="00000000">
      <w:r>
        <w:t>print("Invalid input. ")</w:t>
      </w:r>
    </w:p>
    <w:p w14:paraId="41F4C0AA" w14:textId="77777777" w:rsidR="004904CD" w:rsidRDefault="00000000">
      <w:r>
        <w:t>else:</w:t>
      </w:r>
    </w:p>
    <w:p w14:paraId="65900728" w14:textId="77777777" w:rsidR="004904CD" w:rsidRDefault="00000000">
      <w:r>
        <w:t>hra = basic * 0.20</w:t>
      </w:r>
    </w:p>
    <w:p w14:paraId="616F7BB8" w14:textId="77777777" w:rsidR="004904CD" w:rsidRDefault="00000000">
      <w:r>
        <w:t>other = basic * 0.10</w:t>
      </w:r>
    </w:p>
    <w:p w14:paraId="0CEA3B28" w14:textId="77777777" w:rsidR="004904CD" w:rsidRDefault="00000000">
      <w:r>
        <w:t>overtime = hours * 150</w:t>
      </w:r>
    </w:p>
    <w:p w14:paraId="10EC23EF" w14:textId="77777777" w:rsidR="004904CD" w:rsidRDefault="00000000">
      <w:r>
        <w:t>gross = basic + hra + other + overtime + incentive</w:t>
      </w:r>
    </w:p>
    <w:p w14:paraId="4E2B365B" w14:textId="77777777" w:rsidR="004904CD" w:rsidRDefault="00000000">
      <w:r>
        <w:t>deduction = gross * 0.08</w:t>
      </w:r>
    </w:p>
    <w:p w14:paraId="6AD1132D" w14:textId="77777777" w:rsidR="004904CD" w:rsidRDefault="00000000">
      <w:r>
        <w:t>net = gross - deduction</w:t>
      </w:r>
    </w:p>
    <w:p w14:paraId="71D9A88B" w14:textId="77777777" w:rsidR="004904CD" w:rsidRDefault="00000000">
      <w:r>
        <w:t>print("\n--- Salary Statement ---")</w:t>
      </w:r>
    </w:p>
    <w:p w14:paraId="4623DECC" w14:textId="77777777" w:rsidR="004904CD" w:rsidRDefault="00000000">
      <w:r>
        <w:t>print("Basic pay: Rs. " , round(basic, 2))</w:t>
      </w:r>
    </w:p>
    <w:p w14:paraId="69270D27" w14:textId="77777777" w:rsidR="004904CD" w:rsidRDefault="00000000">
      <w:r>
        <w:t>print("HRA: Rs. " , round(hra, 2))</w:t>
      </w:r>
    </w:p>
    <w:p w14:paraId="1A30713B" w14:textId="77777777" w:rsidR="004904CD" w:rsidRDefault="00000000">
      <w:r>
        <w:t>print("Other allowance: Rs. " , round(other, 2))</w:t>
      </w:r>
    </w:p>
    <w:p w14:paraId="4F7492AA" w14:textId="77777777" w:rsidR="004904CD" w:rsidRDefault="00000000">
      <w:r>
        <w:t>print("Overtime pay: Rs. " , round(overtime, 2))</w:t>
      </w:r>
    </w:p>
    <w:p w14:paraId="462B605E" w14:textId="77777777" w:rsidR="004904CD" w:rsidRDefault="00000000">
      <w:r>
        <w:t>print("Incentive: Rs. " , round(incentive, 2))</w:t>
      </w:r>
    </w:p>
    <w:p w14:paraId="091CE379" w14:textId="77777777" w:rsidR="004904CD" w:rsidRDefault="00000000">
      <w:r>
        <w:t>print("Gross salary: Rs. " , round(gross, 2))</w:t>
      </w:r>
    </w:p>
    <w:p w14:paraId="344F4CF5" w14:textId="77777777" w:rsidR="004904CD" w:rsidRDefault="00000000">
      <w:r>
        <w:t>print("Deduction: Rs. " , round(deduction, 2))</w:t>
      </w:r>
    </w:p>
    <w:p w14:paraId="61482F17" w14:textId="77777777" w:rsidR="004904CD" w:rsidRDefault="00000000">
      <w:r>
        <w:t>print("Net salary: Rs. " , round(net, 2))</w:t>
      </w:r>
    </w:p>
    <w:p w14:paraId="29436843" w14:textId="77777777" w:rsidR="004904CD" w:rsidRDefault="00000000">
      <w:pPr>
        <w:pStyle w:val="Heading2"/>
      </w:pPr>
      <w:r>
        <w:t>8. Test Cases</w:t>
      </w:r>
    </w:p>
    <w:p w14:paraId="1A03A331" w14:textId="77777777" w:rsidR="004904CD" w:rsidRDefault="00000000">
      <w:r>
        <w:br w:type="page"/>
      </w:r>
    </w:p>
    <w:p w14:paraId="189841E8" w14:textId="77777777" w:rsidR="004904CD" w:rsidRDefault="00000000">
      <w:r>
        <w:lastRenderedPageBreak/>
        <w:t>Input / Situation Expected Result Purpose</w:t>
      </w:r>
    </w:p>
    <w:p w14:paraId="2425101D" w14:textId="77777777" w:rsidR="004904CD" w:rsidRDefault="00000000">
      <w:r>
        <w:t>Basic 20000; 2 hours;</w:t>
      </w:r>
    </w:p>
    <w:p w14:paraId="3CE7F02B" w14:textId="77777777" w:rsidR="004904CD" w:rsidRDefault="00000000">
      <w:r>
        <w:t>incentive 500</w:t>
      </w:r>
    </w:p>
    <w:p w14:paraId="28F56DFA" w14:textId="77777777" w:rsidR="004904CD" w:rsidRDefault="00000000">
      <w:r>
        <w:t>Gross 26800; deduction 2144;</w:t>
      </w:r>
    </w:p>
    <w:p w14:paraId="6A88C6D1" w14:textId="77777777" w:rsidR="004904CD" w:rsidRDefault="00000000">
      <w:r>
        <w:t>net 24656  Normal</w:t>
      </w:r>
    </w:p>
    <w:p w14:paraId="1C402635" w14:textId="77777777" w:rsidR="004904CD" w:rsidRDefault="00000000">
      <w:r>
        <w:t>Basic 15000; 0 hours;</w:t>
      </w:r>
    </w:p>
    <w:p w14:paraId="64067068" w14:textId="77777777" w:rsidR="004904CD" w:rsidRDefault="00000000">
      <w:r>
        <w:t>incentive 0</w:t>
      </w:r>
    </w:p>
    <w:p w14:paraId="6613259D" w14:textId="77777777" w:rsidR="004904CD" w:rsidRDefault="00000000">
      <w:r>
        <w:t>Gross 19500; deduction 1560;</w:t>
      </w:r>
    </w:p>
    <w:p w14:paraId="0796DE17" w14:textId="77777777" w:rsidR="004904CD" w:rsidRDefault="00000000">
      <w:r>
        <w:t>net 17940</w:t>
      </w:r>
    </w:p>
    <w:p w14:paraId="41D2DAF8" w14:textId="77777777" w:rsidR="004904CD" w:rsidRDefault="00000000">
      <w:r>
        <w:t>No</w:t>
      </w:r>
    </w:p>
    <w:p w14:paraId="512721ED" w14:textId="77777777" w:rsidR="004904CD" w:rsidRDefault="00000000">
      <w:r>
        <w:t>overtime</w:t>
      </w:r>
    </w:p>
    <w:p w14:paraId="654D6606" w14:textId="77777777" w:rsidR="004904CD" w:rsidRDefault="00000000">
      <w:r>
        <w:t>Basic -100  Invalid input  Validation</w:t>
      </w:r>
    </w:p>
    <w:p w14:paraId="654FE7B8" w14:textId="77777777" w:rsidR="004904CD" w:rsidRDefault="00000000">
      <w:pPr>
        <w:pStyle w:val="Heading2"/>
      </w:pPr>
      <w:r>
        <w:t>9. Output Screenshots</w:t>
      </w:r>
    </w:p>
    <w:p w14:paraId="45795B21" w14:textId="77777777" w:rsidR="004904CD" w:rsidRDefault="00000000">
      <w:pPr>
        <w:pStyle w:val="Heading2"/>
      </w:pPr>
      <w:r>
        <w:t>10. Conclusion</w:t>
      </w:r>
    </w:p>
    <w:p w14:paraId="5BA9E04C" w14:textId="77777777" w:rsidR="004904CD" w:rsidRDefault="00000000">
      <w:r>
        <w:t>The program demonstrates salary calculations, percentages, input validation, and</w:t>
      </w:r>
    </w:p>
    <w:p w14:paraId="1F0E9F40" w14:textId="77777777" w:rsidR="004904CD" w:rsidRDefault="00000000">
      <w:r>
        <w:t>formatted output</w:t>
      </w:r>
    </w:p>
    <w:p w14:paraId="0F001359" w14:textId="77777777" w:rsidR="004904CD" w:rsidRDefault="00000000">
      <w:r>
        <w:br w:type="page"/>
      </w:r>
    </w:p>
    <w:p w14:paraId="10F3008C" w14:textId="77777777" w:rsidR="004904CD" w:rsidRDefault="00000000">
      <w:pPr>
        <w:pStyle w:val="Heading1"/>
      </w:pPr>
      <w:r>
        <w:lastRenderedPageBreak/>
        <w:t>CASE STUDY 5: Multi-Plan Telecommunications Cost Optimization</w:t>
      </w:r>
    </w:p>
    <w:p w14:paraId="5568ABB6" w14:textId="77777777" w:rsidR="004904CD" w:rsidRDefault="00000000">
      <w:pPr>
        <w:pStyle w:val="Heading2"/>
      </w:pPr>
      <w:r>
        <w:t>1. Problem Statement</w:t>
      </w:r>
    </w:p>
    <w:p w14:paraId="2B904F71" w14:textId="77777777" w:rsidR="004904CD" w:rsidRDefault="00000000">
      <w:r>
        <w:t>Compare three mobile plans using monthly usage and budget. Calculate excess data</w:t>
      </w:r>
    </w:p>
    <w:p w14:paraId="5A447239" w14:textId="77777777" w:rsidR="004904CD" w:rsidRDefault="00000000">
      <w:r>
        <w:t>charges and identify the least expensive plan within the user's budget.</w:t>
      </w:r>
    </w:p>
    <w:p w14:paraId="0EDEDC30" w14:textId="77777777" w:rsidR="004904CD" w:rsidRDefault="00000000">
      <w:pPr>
        <w:pStyle w:val="Heading2"/>
      </w:pPr>
      <w:r>
        <w:t>2. Objectives</w:t>
      </w:r>
    </w:p>
    <w:p w14:paraId="16B1CAFF" w14:textId="77777777" w:rsidR="004904CD" w:rsidRDefault="00000000">
      <w:r>
        <w:t>• Read monthly data usage and budget.</w:t>
      </w:r>
    </w:p>
    <w:p w14:paraId="3DC55CE6" w14:textId="77777777" w:rsidR="004904CD" w:rsidRDefault="00000000">
      <w:r>
        <w:t>• Calculate each plan's monthly cost.</w:t>
      </w:r>
    </w:p>
    <w:p w14:paraId="5789A93D" w14:textId="77777777" w:rsidR="004904CD" w:rsidRDefault="00000000">
      <w:r>
        <w:t>• Compare plans against the budget.</w:t>
      </w:r>
    </w:p>
    <w:p w14:paraId="572E6027" w14:textId="77777777" w:rsidR="004904CD" w:rsidRDefault="00000000">
      <w:r>
        <w:t>• Display the cheapest eligible plan.</w:t>
      </w:r>
    </w:p>
    <w:p w14:paraId="292B8D97" w14:textId="77777777" w:rsidR="004904CD" w:rsidRDefault="00000000">
      <w:pPr>
        <w:pStyle w:val="Heading2"/>
      </w:pPr>
      <w:r>
        <w:t>3. Assumptions</w:t>
      </w:r>
    </w:p>
    <w:p w14:paraId="06E39008" w14:textId="77777777" w:rsidR="004904CD" w:rsidRDefault="00000000">
      <w:r>
        <w:t>• Plan A: 199 includes 2 GB; extra data costs 50 per GB.</w:t>
      </w:r>
    </w:p>
    <w:p w14:paraId="631942E5" w14:textId="77777777" w:rsidR="004904CD" w:rsidRDefault="00000000">
      <w:r>
        <w:t>• Plan B: 299 includes 5 GB; extra data costs 30 per GB.</w:t>
      </w:r>
    </w:p>
    <w:p w14:paraId="5B2829AD" w14:textId="77777777" w:rsidR="004904CD" w:rsidRDefault="00000000">
      <w:r>
        <w:t>• Plan C: 399 includes 10 GB; extra data costs 20 per GB.</w:t>
      </w:r>
    </w:p>
    <w:p w14:paraId="2ED3AD90" w14:textId="77777777" w:rsidR="004904CD" w:rsidRDefault="00000000">
      <w:r>
        <w:t>• Usage and budget cannot be negative.</w:t>
      </w:r>
    </w:p>
    <w:p w14:paraId="09B62D61" w14:textId="77777777" w:rsidR="004904CD" w:rsidRDefault="00000000">
      <w:r>
        <w:t>• The cheapest plan within budget is recommended.</w:t>
      </w:r>
    </w:p>
    <w:p w14:paraId="2CF7A154" w14:textId="77777777" w:rsidR="004904CD" w:rsidRDefault="00000000">
      <w:pPr>
        <w:pStyle w:val="Heading2"/>
      </w:pPr>
      <w:r>
        <w:t>4. Algorithm</w:t>
      </w:r>
    </w:p>
    <w:p w14:paraId="32F4EB1C" w14:textId="77777777" w:rsidR="004904CD" w:rsidRDefault="00000000">
      <w:r>
        <w:t>1. Start.</w:t>
      </w:r>
    </w:p>
    <w:p w14:paraId="78EC519B" w14:textId="77777777" w:rsidR="004904CD" w:rsidRDefault="00000000">
      <w:r>
        <w:t>2. Input usage in GB and budget.</w:t>
      </w:r>
    </w:p>
    <w:p w14:paraId="1D03AF9B" w14:textId="77777777" w:rsidR="004904CD" w:rsidRDefault="00000000">
      <w:r>
        <w:t>3. Validate the values.</w:t>
      </w:r>
    </w:p>
    <w:p w14:paraId="3174905F" w14:textId="77777777" w:rsidR="004904CD" w:rsidRDefault="00000000">
      <w:r>
        <w:t>4. Calculate the cost of each plan, including excess data.</w:t>
      </w:r>
    </w:p>
    <w:p w14:paraId="5FD355CA" w14:textId="77777777" w:rsidR="004904CD" w:rsidRDefault="00000000">
      <w:r>
        <w:t>5. Check which costs are within budget.</w:t>
      </w:r>
    </w:p>
    <w:p w14:paraId="498F18F3" w14:textId="77777777" w:rsidR="004904CD" w:rsidRDefault="00000000">
      <w:r>
        <w:t>6. Choose the lowest eligible cost or report no eligible plan.</w:t>
      </w:r>
    </w:p>
    <w:p w14:paraId="11BCF1B4" w14:textId="77777777" w:rsidR="004904CD" w:rsidRDefault="00000000">
      <w:r>
        <w:t>7. Stop.</w:t>
      </w:r>
    </w:p>
    <w:p w14:paraId="18914E8D" w14:textId="77777777" w:rsidR="004904CD" w:rsidRDefault="00000000">
      <w:pPr>
        <w:pStyle w:val="Heading2"/>
      </w:pPr>
      <w:r>
        <w:t>5. Flowchart</w:t>
      </w:r>
    </w:p>
    <w:p w14:paraId="197F27A1" w14:textId="77777777" w:rsidR="004904CD" w:rsidRDefault="00000000">
      <w:r>
        <w:t>Plaintext</w:t>
      </w:r>
    </w:p>
    <w:p w14:paraId="3E200C01" w14:textId="77777777" w:rsidR="004904CD" w:rsidRDefault="00000000">
      <w:r>
        <w:t>START</w:t>
      </w:r>
    </w:p>
    <w:p w14:paraId="6E7944E6" w14:textId="77777777" w:rsidR="004904CD" w:rsidRDefault="00000000">
      <w:r>
        <w:t>│</w:t>
      </w:r>
    </w:p>
    <w:p w14:paraId="3D5510C9" w14:textId="77777777" w:rsidR="004904CD" w:rsidRDefault="00000000">
      <w:r>
        <w:t>▼</w:t>
      </w:r>
    </w:p>
    <w:p w14:paraId="0371B1C9" w14:textId="77777777" w:rsidR="004904CD" w:rsidRDefault="00000000">
      <w:r>
        <w:br w:type="page"/>
      </w:r>
    </w:p>
    <w:p w14:paraId="3BBE196D" w14:textId="77777777" w:rsidR="004904CD" w:rsidRDefault="00000000">
      <w:r>
        <w:lastRenderedPageBreak/>
        <w:t>INPUT DETAILS</w:t>
      </w:r>
    </w:p>
    <w:p w14:paraId="06E2474A" w14:textId="77777777" w:rsidR="004904CD" w:rsidRDefault="00000000">
      <w:r>
        <w:t>│</w:t>
      </w:r>
    </w:p>
    <w:p w14:paraId="31D58972" w14:textId="77777777" w:rsidR="004904CD" w:rsidRDefault="00000000">
      <w:r>
        <w:t>▼</w:t>
      </w:r>
    </w:p>
    <w:p w14:paraId="6806B0A8" w14:textId="77777777" w:rsidR="004904CD" w:rsidRDefault="00000000">
      <w:r>
        <w:t>VALIDATE INPUTS</w:t>
      </w:r>
    </w:p>
    <w:p w14:paraId="63B3F97E" w14:textId="77777777" w:rsidR="004904CD" w:rsidRDefault="00000000">
      <w:r>
        <w:t>│</w:t>
      </w:r>
    </w:p>
    <w:p w14:paraId="0A773629" w14:textId="77777777" w:rsidR="004904CD" w:rsidRDefault="00000000">
      <w:r>
        <w:t>▼</w:t>
      </w:r>
    </w:p>
    <w:p w14:paraId="1A657F24" w14:textId="77777777" w:rsidR="004904CD" w:rsidRDefault="00000000">
      <w:r>
        <w:t>CALCULATE USING CONDITIONS / LOOPS</w:t>
      </w:r>
    </w:p>
    <w:p w14:paraId="42CB3D0D" w14:textId="77777777" w:rsidR="004904CD" w:rsidRDefault="00000000">
      <w:r>
        <w:t>│</w:t>
      </w:r>
    </w:p>
    <w:p w14:paraId="09F205AD" w14:textId="77777777" w:rsidR="004904CD" w:rsidRDefault="00000000">
      <w:r>
        <w:t>▼</w:t>
      </w:r>
    </w:p>
    <w:p w14:paraId="24D06B2E" w14:textId="77777777" w:rsidR="004904CD" w:rsidRDefault="00000000">
      <w:r>
        <w:t>DISPLAY RESULT</w:t>
      </w:r>
    </w:p>
    <w:p w14:paraId="6AAC996D" w14:textId="77777777" w:rsidR="004904CD" w:rsidRDefault="00000000">
      <w:r>
        <w:t>│</w:t>
      </w:r>
    </w:p>
    <w:p w14:paraId="7A86E301" w14:textId="77777777" w:rsidR="004904CD" w:rsidRDefault="00000000">
      <w:r>
        <w:t>▼</w:t>
      </w:r>
    </w:p>
    <w:p w14:paraId="23BF9999" w14:textId="77777777" w:rsidR="004904CD" w:rsidRDefault="00000000">
      <w:r>
        <w:t>STOP</w:t>
      </w:r>
    </w:p>
    <w:p w14:paraId="08743C5B" w14:textId="77777777" w:rsidR="004904CD" w:rsidRDefault="00000000">
      <w:pPr>
        <w:pStyle w:val="Heading2"/>
      </w:pPr>
      <w:r>
        <w:t>6. Pseudocode</w:t>
      </w:r>
    </w:p>
    <w:p w14:paraId="6E3C2441" w14:textId="77777777" w:rsidR="004904CD" w:rsidRDefault="00000000">
      <w:r>
        <w:t>Plaintext</w:t>
      </w:r>
    </w:p>
    <w:p w14:paraId="1447D078" w14:textId="77777777" w:rsidR="004904CD" w:rsidRDefault="00000000">
      <w:r>
        <w:t>START</w:t>
      </w:r>
    </w:p>
    <w:p w14:paraId="22155301" w14:textId="77777777" w:rsidR="004904CD" w:rsidRDefault="00000000">
      <w:r>
        <w:t>INPUT usage, budget</w:t>
      </w:r>
    </w:p>
    <w:p w14:paraId="271E04D0" w14:textId="77777777" w:rsidR="004904CD" w:rsidRDefault="00000000">
      <w:r>
        <w:t>IF usage &lt; 0 OR budget &lt; 0 THEN</w:t>
      </w:r>
    </w:p>
    <w:p w14:paraId="45AB62EC" w14:textId="77777777" w:rsidR="004904CD" w:rsidRDefault="00000000">
      <w:r>
        <w:t>PRINT error</w:t>
      </w:r>
    </w:p>
    <w:p w14:paraId="5AFEDCE3" w14:textId="77777777" w:rsidR="004904CD" w:rsidRDefault="00000000">
      <w:r>
        <w:t>ELSE</w:t>
      </w:r>
    </w:p>
    <w:p w14:paraId="7E6CD28B" w14:textId="77777777" w:rsidR="004904CD" w:rsidRDefault="00000000">
      <w:r>
        <w:t>cost_a = 199 + max(0, usage - 2) * 50</w:t>
      </w:r>
    </w:p>
    <w:p w14:paraId="2FD615C9" w14:textId="77777777" w:rsidR="004904CD" w:rsidRDefault="00000000">
      <w:r>
        <w:t>cost_b = 299 + max(0, usage - 5) * 30</w:t>
      </w:r>
    </w:p>
    <w:p w14:paraId="430E7A17" w14:textId="77777777" w:rsidR="004904CD" w:rsidRDefault="00000000">
      <w:r>
        <w:t>cost_c = 399 + max(0, usage - 10) * 20</w:t>
      </w:r>
    </w:p>
    <w:p w14:paraId="1D6E956E" w14:textId="77777777" w:rsidR="004904CD" w:rsidRDefault="00000000">
      <w:r>
        <w:t>Find cheapest cost within budget</w:t>
      </w:r>
    </w:p>
    <w:p w14:paraId="366764F8" w14:textId="77777777" w:rsidR="004904CD" w:rsidRDefault="00000000">
      <w:r>
        <w:t>PRINT recommended plan and cost</w:t>
      </w:r>
    </w:p>
    <w:p w14:paraId="379946ED" w14:textId="77777777" w:rsidR="004904CD" w:rsidRDefault="00000000">
      <w:r>
        <w:t>END IF</w:t>
      </w:r>
    </w:p>
    <w:p w14:paraId="0E42BADB" w14:textId="77777777" w:rsidR="004904CD" w:rsidRDefault="00000000">
      <w:r>
        <w:t>STOP</w:t>
      </w:r>
    </w:p>
    <w:p w14:paraId="31072559" w14:textId="77777777" w:rsidR="004904CD" w:rsidRDefault="00000000">
      <w:pPr>
        <w:pStyle w:val="Heading2"/>
      </w:pPr>
      <w:r>
        <w:lastRenderedPageBreak/>
        <w:t>7. Python Source Code (case_study_5.py)</w:t>
      </w:r>
    </w:p>
    <w:p w14:paraId="7A308D3D" w14:textId="77777777" w:rsidR="004904CD" w:rsidRDefault="00000000">
      <w:r>
        <w:br w:type="page"/>
      </w:r>
    </w:p>
    <w:p w14:paraId="33A7490F" w14:textId="77777777" w:rsidR="004904CD" w:rsidRDefault="00000000">
      <w:r>
        <w:lastRenderedPageBreak/>
        <w:t>Python</w:t>
      </w:r>
    </w:p>
    <w:p w14:paraId="33AA8D81" w14:textId="77777777" w:rsidR="004904CD" w:rsidRDefault="00000000">
      <w:r>
        <w:t>usage = float(input("Monthly data usage (GB): "))</w:t>
      </w:r>
    </w:p>
    <w:p w14:paraId="31036B86" w14:textId="77777777" w:rsidR="004904CD" w:rsidRDefault="00000000">
      <w:r>
        <w:t>budget = float(input("Monthly budget (Rs.): "))</w:t>
      </w:r>
    </w:p>
    <w:p w14:paraId="6B40CF77" w14:textId="77777777" w:rsidR="004904CD" w:rsidRDefault="00000000">
      <w:r>
        <w:t>if usage &lt; 0 or budget &lt; 0:</w:t>
      </w:r>
    </w:p>
    <w:p w14:paraId="3063F5A1" w14:textId="77777777" w:rsidR="004904CD" w:rsidRDefault="00000000">
      <w:r>
        <w:t>print("Invalid input. ")</w:t>
      </w:r>
    </w:p>
    <w:p w14:paraId="05D2DC76" w14:textId="77777777" w:rsidR="004904CD" w:rsidRDefault="00000000">
      <w:r>
        <w:t>else:</w:t>
      </w:r>
    </w:p>
    <w:p w14:paraId="05604C79" w14:textId="77777777" w:rsidR="004904CD" w:rsidRDefault="00000000">
      <w:r>
        <w:t>cost_a = 199 + max(0, usage - 2) * 50</w:t>
      </w:r>
    </w:p>
    <w:p w14:paraId="5A627ADF" w14:textId="77777777" w:rsidR="004904CD" w:rsidRDefault="00000000">
      <w:r>
        <w:t>cost_b = 299 + max(0, usage - 5) * 30</w:t>
      </w:r>
    </w:p>
    <w:p w14:paraId="0F10B0B4" w14:textId="77777777" w:rsidR="004904CD" w:rsidRDefault="00000000">
      <w:r>
        <w:t>cost_c = 399 + max(0, usage - 10) * 20</w:t>
      </w:r>
    </w:p>
    <w:p w14:paraId="0E57AE41" w14:textId="77777777" w:rsidR="004904CD" w:rsidRDefault="00000000">
      <w:r>
        <w:t>plans = [("Plan A" , cost_a), ("Plan B" , cost_b), ("Plan C" , cost_c)]</w:t>
      </w:r>
    </w:p>
    <w:p w14:paraId="54C4A451" w14:textId="77777777" w:rsidR="004904CD" w:rsidRDefault="00000000">
      <w:r>
        <w:t>print("Plan A cost: Rs. " , round(cost_a, 2))</w:t>
      </w:r>
    </w:p>
    <w:p w14:paraId="16E093D1" w14:textId="77777777" w:rsidR="004904CD" w:rsidRDefault="00000000">
      <w:r>
        <w:t>print("Plan B cost: Rs. " , round(cost_b, 2))</w:t>
      </w:r>
    </w:p>
    <w:p w14:paraId="40936AFA" w14:textId="77777777" w:rsidR="004904CD" w:rsidRDefault="00000000">
      <w:r>
        <w:t>print("Plan C cost: Rs. " , round(cost_c, 2))</w:t>
      </w:r>
    </w:p>
    <w:p w14:paraId="727BDF8B" w14:textId="77777777" w:rsidR="004904CD" w:rsidRDefault="00000000">
      <w:r>
        <w:t>best_name = ""</w:t>
      </w:r>
    </w:p>
    <w:p w14:paraId="153BD8D3" w14:textId="77777777" w:rsidR="004904CD" w:rsidRDefault="00000000">
      <w:r>
        <w:t>best_cost = 0</w:t>
      </w:r>
    </w:p>
    <w:p w14:paraId="33F9DDE9" w14:textId="77777777" w:rsidR="004904CD" w:rsidRDefault="00000000">
      <w:r>
        <w:t>for name, cost in plans:</w:t>
      </w:r>
    </w:p>
    <w:p w14:paraId="13C30385" w14:textId="77777777" w:rsidR="004904CD" w:rsidRDefault="00000000">
      <w:r>
        <w:t>if cost &lt;= budget and (best_name == "" or cost &lt; best_cost):</w:t>
      </w:r>
    </w:p>
    <w:p w14:paraId="3B6AD0EB" w14:textId="77777777" w:rsidR="004904CD" w:rsidRDefault="00000000">
      <w:r>
        <w:t>best_name = name</w:t>
      </w:r>
    </w:p>
    <w:p w14:paraId="0BDDABC7" w14:textId="77777777" w:rsidR="004904CD" w:rsidRDefault="00000000">
      <w:r>
        <w:t>best_cost = cost</w:t>
      </w:r>
    </w:p>
    <w:p w14:paraId="5213B40E" w14:textId="77777777" w:rsidR="004904CD" w:rsidRDefault="00000000">
      <w:r>
        <w:t>if best_name == "":</w:t>
      </w:r>
    </w:p>
    <w:p w14:paraId="58EF50DB" w14:textId="77777777" w:rsidR="004904CD" w:rsidRDefault="00000000">
      <w:r>
        <w:t>print("No plan is within your budget. ")</w:t>
      </w:r>
    </w:p>
    <w:p w14:paraId="6FFDBE3E" w14:textId="77777777" w:rsidR="004904CD" w:rsidRDefault="00000000">
      <w:r>
        <w:t>else:</w:t>
      </w:r>
    </w:p>
    <w:p w14:paraId="747844CF" w14:textId="77777777" w:rsidR="004904CD" w:rsidRDefault="00000000">
      <w:r>
        <w:br w:type="page"/>
      </w:r>
    </w:p>
    <w:p w14:paraId="44F4B5CE" w14:textId="77777777" w:rsidR="004904CD" w:rsidRDefault="00000000">
      <w:r>
        <w:lastRenderedPageBreak/>
        <w:t>print("Recommended plan:" , best_name)</w:t>
      </w:r>
    </w:p>
    <w:p w14:paraId="7AEF7C5E" w14:textId="77777777" w:rsidR="004904CD" w:rsidRDefault="00000000">
      <w:r>
        <w:t>print("Monthly cost: Rs. " , round(best_cost, 2))</w:t>
      </w:r>
    </w:p>
    <w:p w14:paraId="50832EDD" w14:textId="77777777" w:rsidR="004904CD" w:rsidRDefault="00000000">
      <w:pPr>
        <w:pStyle w:val="Heading2"/>
      </w:pPr>
      <w:r>
        <w:t>8. Test Cases</w:t>
      </w:r>
    </w:p>
    <w:p w14:paraId="53A9B2EB" w14:textId="77777777" w:rsidR="004904CD" w:rsidRDefault="00000000">
      <w:r>
        <w:t>Input / Situation Expected Result Purpose</w:t>
      </w:r>
    </w:p>
    <w:p w14:paraId="3041CB05" w14:textId="77777777" w:rsidR="004904CD" w:rsidRDefault="00000000">
      <w:r>
        <w:t>Usage 4 GB; budget 350  Plan A or B at 299  Compare plans</w:t>
      </w:r>
    </w:p>
    <w:p w14:paraId="67165D00" w14:textId="77777777" w:rsidR="004904CD" w:rsidRDefault="00000000">
      <w:r>
        <w:t>Usage 12 GB; budget 600  Plan C 439  High usage</w:t>
      </w:r>
    </w:p>
    <w:p w14:paraId="5FFAAF33" w14:textId="77777777" w:rsidR="004904CD" w:rsidRDefault="00000000">
      <w:r>
        <w:t>Usage -1 GB  Invalid input  Validation</w:t>
      </w:r>
    </w:p>
    <w:p w14:paraId="2F202E71" w14:textId="77777777" w:rsidR="004904CD" w:rsidRDefault="00000000">
      <w:pPr>
        <w:pStyle w:val="Heading2"/>
      </w:pPr>
      <w:r>
        <w:t>9. Output Screenshots</w:t>
      </w:r>
    </w:p>
    <w:p w14:paraId="00A262A5" w14:textId="77777777" w:rsidR="004904CD" w:rsidRDefault="00000000">
      <w:pPr>
        <w:pStyle w:val="Heading2"/>
      </w:pPr>
      <w:r>
        <w:t>10. Conclusion</w:t>
      </w:r>
    </w:p>
    <w:p w14:paraId="70AF1341" w14:textId="77777777" w:rsidR="004904CD" w:rsidRDefault="00000000">
      <w:r>
        <w:t>The program uses lists, loops, arithmetic, and conditions to compare plan costs under a</w:t>
      </w:r>
    </w:p>
    <w:p w14:paraId="0782911D" w14:textId="77777777" w:rsidR="004904CD" w:rsidRDefault="00000000">
      <w:r>
        <w:t>budget.</w:t>
      </w:r>
    </w:p>
    <w:p w14:paraId="3705C526" w14:textId="77777777" w:rsidR="004904CD" w:rsidRDefault="00000000">
      <w:r>
        <w:br w:type="page"/>
      </w:r>
    </w:p>
    <w:p w14:paraId="736924CF" w14:textId="77777777" w:rsidR="004904CD" w:rsidRDefault="00000000">
      <w:pPr>
        <w:pStyle w:val="Heading1"/>
      </w:pPr>
      <w:r>
        <w:lastRenderedPageBreak/>
        <w:t>CASE STUDY 6: Railway Fare and Reservation Calculator</w:t>
      </w:r>
    </w:p>
    <w:p w14:paraId="23B60985" w14:textId="77777777" w:rsidR="004904CD" w:rsidRDefault="00000000">
      <w:pPr>
        <w:pStyle w:val="Heading2"/>
      </w:pPr>
      <w:r>
        <w:t>1. Problem Statement</w:t>
      </w:r>
    </w:p>
    <w:p w14:paraId="1997F196" w14:textId="77777777" w:rsidR="004904CD" w:rsidRDefault="00000000">
      <w:r>
        <w:t>Calculate railway ticket fare based on distance, class of travel, and passenger category,</w:t>
      </w:r>
    </w:p>
    <w:p w14:paraId="751BB8CB" w14:textId="77777777" w:rsidR="004904CD" w:rsidRDefault="00000000">
      <w:r>
        <w:t>applying senior citizen or child concessions.</w:t>
      </w:r>
    </w:p>
    <w:p w14:paraId="438D3184" w14:textId="77777777" w:rsidR="004904CD" w:rsidRDefault="00000000">
      <w:pPr>
        <w:pStyle w:val="Heading2"/>
      </w:pPr>
      <w:r>
        <w:t>2. Objectives</w:t>
      </w:r>
    </w:p>
    <w:p w14:paraId="1AB172D7" w14:textId="77777777" w:rsidR="004904CD" w:rsidRDefault="00000000">
      <w:r>
        <w:t>• Read distance, travel class, and age.</w:t>
      </w:r>
    </w:p>
    <w:p w14:paraId="248F6C70" w14:textId="77777777" w:rsidR="004904CD" w:rsidRDefault="00000000">
      <w:r>
        <w:t>• Calculate base fare using distance and class rate.</w:t>
      </w:r>
    </w:p>
    <w:p w14:paraId="2D3FBF5C" w14:textId="77777777" w:rsidR="004904CD" w:rsidRDefault="00000000">
      <w:r>
        <w:t>• Apply age-based concessions.</w:t>
      </w:r>
    </w:p>
    <w:p w14:paraId="019CE885" w14:textId="77777777" w:rsidR="004904CD" w:rsidRDefault="00000000">
      <w:r>
        <w:t>• Display the final fare.</w:t>
      </w:r>
    </w:p>
    <w:p w14:paraId="7B90DD5A" w14:textId="77777777" w:rsidR="004904CD" w:rsidRDefault="00000000">
      <w:pPr>
        <w:pStyle w:val="Heading2"/>
      </w:pPr>
      <w:r>
        <w:t>3. Assumptions</w:t>
      </w:r>
    </w:p>
    <w:p w14:paraId="7F88B7E2" w14:textId="77777777" w:rsidR="004904CD" w:rsidRDefault="00000000">
      <w:r>
        <w:t>• Sleeper class is 1.50 per km, AC Three Tier is 2.50 per km, and AC First Class is</w:t>
      </w:r>
    </w:p>
    <w:p w14:paraId="3B035DF3" w14:textId="77777777" w:rsidR="004904CD" w:rsidRDefault="00000000">
      <w:r>
        <w:t>4.00 per km.</w:t>
      </w:r>
    </w:p>
    <w:p w14:paraId="0B380F11" w14:textId="77777777" w:rsidR="004904CD" w:rsidRDefault="00000000">
      <w:r>
        <w:t>• Children under 5 travel free (0 fare).</w:t>
      </w:r>
    </w:p>
    <w:p w14:paraId="00A6C636" w14:textId="77777777" w:rsidR="004904CD" w:rsidRDefault="00000000">
      <w:r>
        <w:t>• Senior citizens (60 and above) receive a 25% concession on the base fare.</w:t>
      </w:r>
    </w:p>
    <w:p w14:paraId="190EC097" w14:textId="77777777" w:rsidR="004904CD" w:rsidRDefault="00000000">
      <w:r>
        <w:t>• Distance and age cannot be negative.</w:t>
      </w:r>
    </w:p>
    <w:p w14:paraId="65FF1275" w14:textId="77777777" w:rsidR="004904CD" w:rsidRDefault="00000000">
      <w:pPr>
        <w:pStyle w:val="Heading2"/>
      </w:pPr>
      <w:r>
        <w:t>4. Algorithm</w:t>
      </w:r>
    </w:p>
    <w:p w14:paraId="0574014A" w14:textId="77777777" w:rsidR="004904CD" w:rsidRDefault="00000000">
      <w:r>
        <w:t>1. Start.</w:t>
      </w:r>
    </w:p>
    <w:p w14:paraId="4E622988" w14:textId="77777777" w:rsidR="004904CD" w:rsidRDefault="00000000">
      <w:r>
        <w:t>2. Input distance, class type, and age.</w:t>
      </w:r>
    </w:p>
    <w:p w14:paraId="26E02258" w14:textId="77777777" w:rsidR="004904CD" w:rsidRDefault="00000000">
      <w:r>
        <w:t>3. Validate inputs.</w:t>
      </w:r>
    </w:p>
    <w:p w14:paraId="7F925EEF" w14:textId="77777777" w:rsidR="004904CD" w:rsidRDefault="00000000">
      <w:r>
        <w:t>4. Calculate base fare according to the class rate.</w:t>
      </w:r>
    </w:p>
    <w:p w14:paraId="2D50F647" w14:textId="77777777" w:rsidR="004904CD" w:rsidRDefault="00000000">
      <w:r>
        <w:t>5. Apply concessions based on age.</w:t>
      </w:r>
    </w:p>
    <w:p w14:paraId="1604DA96" w14:textId="77777777" w:rsidR="004904CD" w:rsidRDefault="00000000">
      <w:r>
        <w:t>6. Display final ticket fare.</w:t>
      </w:r>
    </w:p>
    <w:p w14:paraId="53426955" w14:textId="77777777" w:rsidR="004904CD" w:rsidRDefault="00000000">
      <w:r>
        <w:t>7. Stop.</w:t>
      </w:r>
    </w:p>
    <w:p w14:paraId="35CFCE9A" w14:textId="77777777" w:rsidR="004904CD" w:rsidRDefault="00000000">
      <w:pPr>
        <w:pStyle w:val="Heading2"/>
      </w:pPr>
      <w:r>
        <w:t>5. Flowchart</w:t>
      </w:r>
    </w:p>
    <w:p w14:paraId="0035B2EE" w14:textId="77777777" w:rsidR="004904CD" w:rsidRDefault="00000000">
      <w:r>
        <w:t>Plaintext</w:t>
      </w:r>
    </w:p>
    <w:p w14:paraId="271E04CB" w14:textId="77777777" w:rsidR="004904CD" w:rsidRDefault="00000000">
      <w:r>
        <w:t>START</w:t>
      </w:r>
    </w:p>
    <w:p w14:paraId="45AA994B" w14:textId="77777777" w:rsidR="004904CD" w:rsidRDefault="00000000">
      <w:r>
        <w:t>│</w:t>
      </w:r>
    </w:p>
    <w:p w14:paraId="3CC7A74A" w14:textId="77777777" w:rsidR="004904CD" w:rsidRDefault="00000000">
      <w:r>
        <w:t>▼</w:t>
      </w:r>
    </w:p>
    <w:p w14:paraId="5269A1F1" w14:textId="77777777" w:rsidR="004904CD" w:rsidRDefault="00000000">
      <w:r>
        <w:t>INPUT DETAILS</w:t>
      </w:r>
    </w:p>
    <w:p w14:paraId="39766F25" w14:textId="77777777" w:rsidR="004904CD" w:rsidRDefault="00000000">
      <w:r>
        <w:lastRenderedPageBreak/>
        <w:br w:type="page"/>
      </w:r>
    </w:p>
    <w:p w14:paraId="0F92BB0E" w14:textId="77777777" w:rsidR="004904CD" w:rsidRDefault="00000000">
      <w:r>
        <w:lastRenderedPageBreak/>
        <w:t>│</w:t>
      </w:r>
    </w:p>
    <w:p w14:paraId="0B1ECF0C" w14:textId="77777777" w:rsidR="004904CD" w:rsidRDefault="00000000">
      <w:r>
        <w:t>▼</w:t>
      </w:r>
    </w:p>
    <w:p w14:paraId="37F9B35C" w14:textId="77777777" w:rsidR="004904CD" w:rsidRDefault="00000000">
      <w:r>
        <w:t>VALIDATE INPUTS</w:t>
      </w:r>
    </w:p>
    <w:p w14:paraId="0162AC83" w14:textId="77777777" w:rsidR="004904CD" w:rsidRDefault="00000000">
      <w:r>
        <w:t>│</w:t>
      </w:r>
    </w:p>
    <w:p w14:paraId="4180DA22" w14:textId="77777777" w:rsidR="004904CD" w:rsidRDefault="00000000">
      <w:r>
        <w:t>▼</w:t>
      </w:r>
    </w:p>
    <w:p w14:paraId="073D1B34" w14:textId="77777777" w:rsidR="004904CD" w:rsidRDefault="00000000">
      <w:r>
        <w:t>CALCULATE USING CONDITIONS / LOOPS</w:t>
      </w:r>
    </w:p>
    <w:p w14:paraId="4E495875" w14:textId="77777777" w:rsidR="004904CD" w:rsidRDefault="00000000">
      <w:r>
        <w:t>│</w:t>
      </w:r>
    </w:p>
    <w:p w14:paraId="6ED34DAD" w14:textId="77777777" w:rsidR="004904CD" w:rsidRDefault="00000000">
      <w:r>
        <w:t>▼</w:t>
      </w:r>
    </w:p>
    <w:p w14:paraId="3B57E97F" w14:textId="77777777" w:rsidR="004904CD" w:rsidRDefault="00000000">
      <w:r>
        <w:t>DISPLAY RESULT</w:t>
      </w:r>
    </w:p>
    <w:p w14:paraId="36A58C85" w14:textId="77777777" w:rsidR="004904CD" w:rsidRDefault="00000000">
      <w:r>
        <w:t>│</w:t>
      </w:r>
    </w:p>
    <w:p w14:paraId="080CACED" w14:textId="77777777" w:rsidR="004904CD" w:rsidRDefault="00000000">
      <w:r>
        <w:t>▼</w:t>
      </w:r>
    </w:p>
    <w:p w14:paraId="6952B512" w14:textId="77777777" w:rsidR="004904CD" w:rsidRDefault="00000000">
      <w:r>
        <w:t>STOP</w:t>
      </w:r>
    </w:p>
    <w:p w14:paraId="24F95D7D" w14:textId="77777777" w:rsidR="004904CD" w:rsidRDefault="00000000">
      <w:pPr>
        <w:pStyle w:val="Heading2"/>
      </w:pPr>
      <w:r>
        <w:t>6. Pseudocode</w:t>
      </w:r>
    </w:p>
    <w:p w14:paraId="0D84581C" w14:textId="77777777" w:rsidR="004904CD" w:rsidRDefault="00000000">
      <w:r>
        <w:t>START</w:t>
      </w:r>
    </w:p>
    <w:p w14:paraId="2934D987" w14:textId="77777777" w:rsidR="004904CD" w:rsidRDefault="00000000">
      <w:r>
        <w:t>INPUT distance, travel_class, age</w:t>
      </w:r>
    </w:p>
    <w:p w14:paraId="6B89E216" w14:textId="77777777" w:rsidR="004904CD" w:rsidRDefault="00000000">
      <w:r>
        <w:t>IF distance &lt; 0 OR age &lt; 0 THEN</w:t>
      </w:r>
    </w:p>
    <w:p w14:paraId="23B3623A" w14:textId="77777777" w:rsidR="004904CD" w:rsidRDefault="00000000">
      <w:r>
        <w:t>PRINT error</w:t>
      </w:r>
    </w:p>
    <w:p w14:paraId="33CC04D7" w14:textId="77777777" w:rsidR="004904CD" w:rsidRDefault="00000000">
      <w:r>
        <w:t>ELSE</w:t>
      </w:r>
    </w:p>
    <w:p w14:paraId="34E287AB" w14:textId="77777777" w:rsidR="004904CD" w:rsidRDefault="00000000">
      <w:r>
        <w:t>IF travel_class == 1 THEN</w:t>
      </w:r>
    </w:p>
    <w:p w14:paraId="717B839C" w14:textId="77777777" w:rsidR="004904CD" w:rsidRDefault="00000000">
      <w:r>
        <w:t>rate = 1.50</w:t>
      </w:r>
    </w:p>
    <w:p w14:paraId="2A74E55E" w14:textId="77777777" w:rsidR="004904CD" w:rsidRDefault="00000000">
      <w:r>
        <w:t>ELSE IF travel_class == 2 THEN</w:t>
      </w:r>
    </w:p>
    <w:p w14:paraId="61901DFD" w14:textId="77777777" w:rsidR="004904CD" w:rsidRDefault="00000000">
      <w:r>
        <w:t>rate = 2.50</w:t>
      </w:r>
    </w:p>
    <w:p w14:paraId="70DB60C1" w14:textId="77777777" w:rsidR="004904CD" w:rsidRDefault="00000000">
      <w:r>
        <w:t>ELSE</w:t>
      </w:r>
    </w:p>
    <w:p w14:paraId="2B1BB0E5" w14:textId="77777777" w:rsidR="004904CD" w:rsidRDefault="00000000">
      <w:r>
        <w:t>rate = 4.00</w:t>
      </w:r>
    </w:p>
    <w:p w14:paraId="605E0081" w14:textId="77777777" w:rsidR="004904CD" w:rsidRDefault="00000000">
      <w:r>
        <w:t>END IF</w:t>
      </w:r>
    </w:p>
    <w:p w14:paraId="1146415D" w14:textId="77777777" w:rsidR="004904CD" w:rsidRDefault="00000000">
      <w:r>
        <w:t>base_fare = distance * rate</w:t>
      </w:r>
    </w:p>
    <w:p w14:paraId="4F4640DC" w14:textId="77777777" w:rsidR="004904CD" w:rsidRDefault="00000000">
      <w:r>
        <w:t>IF age &lt; 5 THEN</w:t>
      </w:r>
    </w:p>
    <w:p w14:paraId="55331AFA" w14:textId="77777777" w:rsidR="004904CD" w:rsidRDefault="00000000">
      <w:r>
        <w:t>final_fare = 0</w:t>
      </w:r>
    </w:p>
    <w:p w14:paraId="249EC79B" w14:textId="77777777" w:rsidR="004904CD" w:rsidRDefault="00000000">
      <w:r>
        <w:lastRenderedPageBreak/>
        <w:br w:type="page"/>
      </w:r>
    </w:p>
    <w:p w14:paraId="7A5C5687" w14:textId="77777777" w:rsidR="004904CD" w:rsidRDefault="00000000">
      <w:r>
        <w:lastRenderedPageBreak/>
        <w:t>ELSE IF age &gt;= 60 THEN</w:t>
      </w:r>
    </w:p>
    <w:p w14:paraId="43707559" w14:textId="77777777" w:rsidR="004904CD" w:rsidRDefault="00000000">
      <w:r>
        <w:t>final_fare = base_fare * 0.75</w:t>
      </w:r>
    </w:p>
    <w:p w14:paraId="4C52BE5C" w14:textId="77777777" w:rsidR="004904CD" w:rsidRDefault="00000000">
      <w:r>
        <w:t>ELSE</w:t>
      </w:r>
    </w:p>
    <w:p w14:paraId="1D5D9FE6" w14:textId="77777777" w:rsidR="004904CD" w:rsidRDefault="00000000">
      <w:r>
        <w:t>final_fare = base_fare</w:t>
      </w:r>
    </w:p>
    <w:p w14:paraId="2BCBF12E" w14:textId="77777777" w:rsidR="004904CD" w:rsidRDefault="00000000">
      <w:r>
        <w:t>END IF</w:t>
      </w:r>
    </w:p>
    <w:p w14:paraId="49F03525" w14:textId="77777777" w:rsidR="004904CD" w:rsidRDefault="00000000">
      <w:r>
        <w:t>PRINT final_fare</w:t>
      </w:r>
    </w:p>
    <w:p w14:paraId="1F33B891" w14:textId="77777777" w:rsidR="004904CD" w:rsidRDefault="00000000">
      <w:r>
        <w:t>END IF</w:t>
      </w:r>
    </w:p>
    <w:p w14:paraId="1E3C4A46" w14:textId="77777777" w:rsidR="004904CD" w:rsidRDefault="00000000">
      <w:r>
        <w:t>STOP</w:t>
      </w:r>
    </w:p>
    <w:p w14:paraId="09FA30BB" w14:textId="77777777" w:rsidR="004904CD" w:rsidRDefault="00000000">
      <w:pPr>
        <w:pStyle w:val="Heading2"/>
      </w:pPr>
      <w:r>
        <w:t>7. Python Source Code (case_study_6.py)</w:t>
      </w:r>
    </w:p>
    <w:p w14:paraId="5E2C2C7B" w14:textId="77777777" w:rsidR="004904CD" w:rsidRDefault="00000000">
      <w:r>
        <w:t>distance = float(input("Distance (km): "))</w:t>
      </w:r>
    </w:p>
    <w:p w14:paraId="5FB34D83" w14:textId="77777777" w:rsidR="004904CD" w:rsidRDefault="00000000">
      <w:r>
        <w:t>print("Classes: 1. Sleeper, 2. AC 3-Tier, 3. AC First Class")</w:t>
      </w:r>
    </w:p>
    <w:p w14:paraId="7CB18AD4" w14:textId="77777777" w:rsidR="004904CD" w:rsidRDefault="00000000">
      <w:r>
        <w:t>travel_class = int(input("Enter class choice (1-3): "))</w:t>
      </w:r>
    </w:p>
    <w:p w14:paraId="4227EAF7" w14:textId="77777777" w:rsidR="004904CD" w:rsidRDefault="00000000">
      <w:r>
        <w:t>age = int(input("Passenger age: "))</w:t>
      </w:r>
    </w:p>
    <w:p w14:paraId="106DDAA1" w14:textId="77777777" w:rsidR="004904CD" w:rsidRDefault="00000000">
      <w:r>
        <w:t>if distance &lt; 0 or age &lt; 0 or travel_class &lt; 1 or travel_class &gt; 3:</w:t>
      </w:r>
    </w:p>
    <w:p w14:paraId="6168FE3F" w14:textId="77777777" w:rsidR="004904CD" w:rsidRDefault="00000000">
      <w:r>
        <w:t>print("Invalid input. ")</w:t>
      </w:r>
    </w:p>
    <w:p w14:paraId="13EE93BA" w14:textId="77777777" w:rsidR="004904CD" w:rsidRDefault="00000000">
      <w:r>
        <w:t>else:</w:t>
      </w:r>
    </w:p>
    <w:p w14:paraId="42A5FC12" w14:textId="77777777" w:rsidR="004904CD" w:rsidRDefault="00000000">
      <w:r>
        <w:t>if travel_class == 1:</w:t>
      </w:r>
    </w:p>
    <w:p w14:paraId="74C40C89" w14:textId="77777777" w:rsidR="004904CD" w:rsidRDefault="00000000">
      <w:r>
        <w:t>rate = 1.50</w:t>
      </w:r>
    </w:p>
    <w:p w14:paraId="2021E759" w14:textId="77777777" w:rsidR="004904CD" w:rsidRDefault="00000000">
      <w:r>
        <w:t>elif travel_class == 2:</w:t>
      </w:r>
    </w:p>
    <w:p w14:paraId="4FB4F34F" w14:textId="77777777" w:rsidR="004904CD" w:rsidRDefault="00000000">
      <w:r>
        <w:t>rate = 2.50</w:t>
      </w:r>
    </w:p>
    <w:p w14:paraId="6BE6FD75" w14:textId="77777777" w:rsidR="004904CD" w:rsidRDefault="00000000">
      <w:r>
        <w:t>else:</w:t>
      </w:r>
    </w:p>
    <w:p w14:paraId="17965097" w14:textId="77777777" w:rsidR="004904CD" w:rsidRDefault="00000000">
      <w:r>
        <w:t>rate = 4.00</w:t>
      </w:r>
    </w:p>
    <w:p w14:paraId="7C9E77A9" w14:textId="77777777" w:rsidR="004904CD" w:rsidRDefault="00000000">
      <w:r>
        <w:t>base_fare = distance * rate</w:t>
      </w:r>
    </w:p>
    <w:p w14:paraId="6661812F" w14:textId="77777777" w:rsidR="004904CD" w:rsidRDefault="00000000">
      <w:r>
        <w:t>if age &lt; 5:</w:t>
      </w:r>
    </w:p>
    <w:p w14:paraId="45A5CC67" w14:textId="77777777" w:rsidR="004904CD" w:rsidRDefault="00000000">
      <w:r>
        <w:t>final_fare = 0</w:t>
      </w:r>
    </w:p>
    <w:p w14:paraId="049F6D94" w14:textId="77777777" w:rsidR="004904CD" w:rsidRDefault="00000000">
      <w:r>
        <w:t>elif age &gt;= 60:</w:t>
      </w:r>
    </w:p>
    <w:p w14:paraId="733B784A" w14:textId="77777777" w:rsidR="004904CD" w:rsidRDefault="00000000">
      <w:r>
        <w:t>final_fare = base_fare * 0.75</w:t>
      </w:r>
    </w:p>
    <w:p w14:paraId="4B82B18F" w14:textId="77777777" w:rsidR="004904CD" w:rsidRDefault="00000000">
      <w:r>
        <w:t>else:</w:t>
      </w:r>
    </w:p>
    <w:p w14:paraId="6FE28C65" w14:textId="77777777" w:rsidR="004904CD" w:rsidRDefault="00000000">
      <w:r>
        <w:lastRenderedPageBreak/>
        <w:br w:type="page"/>
      </w:r>
    </w:p>
    <w:p w14:paraId="6130E98A" w14:textId="77777777" w:rsidR="004904CD" w:rsidRDefault="00000000">
      <w:r>
        <w:lastRenderedPageBreak/>
        <w:t>final_fare = base_fare</w:t>
      </w:r>
    </w:p>
    <w:p w14:paraId="2C7C2DDF" w14:textId="77777777" w:rsidR="004904CD" w:rsidRDefault="00000000">
      <w:r>
        <w:t>print("\n--- Railway Ticket Summary ---")</w:t>
      </w:r>
    </w:p>
    <w:p w14:paraId="32F89C94" w14:textId="77777777" w:rsidR="004904CD" w:rsidRDefault="00000000">
      <w:r>
        <w:t>print("Base fare: Rs. " , round(base_fare, 2))</w:t>
      </w:r>
    </w:p>
    <w:p w14:paraId="069BA812" w14:textId="77777777" w:rsidR="004904CD" w:rsidRDefault="00000000">
      <w:r>
        <w:t>print("Final ticket fare: Rs. " , round(final_fare, 2))</w:t>
      </w:r>
    </w:p>
    <w:p w14:paraId="1C8B66E6" w14:textId="77777777" w:rsidR="004904CD" w:rsidRDefault="00000000">
      <w:pPr>
        <w:pStyle w:val="Heading2"/>
      </w:pPr>
      <w:r>
        <w:t>8. Test Cases</w:t>
      </w:r>
    </w:p>
    <w:p w14:paraId="2AF74D6A" w14:textId="77777777" w:rsidR="004904CD" w:rsidRDefault="00000000">
      <w:r>
        <w:t>Input / Situation Expected Result Purpose</w:t>
      </w:r>
    </w:p>
    <w:p w14:paraId="6C619666" w14:textId="77777777" w:rsidR="004904CD" w:rsidRDefault="00000000">
      <w:r>
        <w:t>Distance 500 km; Sleeper (1); age</w:t>
      </w:r>
    </w:p>
    <w:p w14:paraId="76D3BE6A" w14:textId="77777777" w:rsidR="004904CD" w:rsidRDefault="00000000">
      <w:r>
        <w:t>30 Base 750; final 750 Normal</w:t>
      </w:r>
    </w:p>
    <w:p w14:paraId="343CCFFC" w14:textId="77777777" w:rsidR="004904CD" w:rsidRDefault="00000000">
      <w:r>
        <w:t>Distance 800 km; AC 3-Tier (2); age</w:t>
      </w:r>
    </w:p>
    <w:p w14:paraId="1C03CA8B" w14:textId="77777777" w:rsidR="004904CD" w:rsidRDefault="00000000">
      <w:r>
        <w:t>65</w:t>
      </w:r>
    </w:p>
    <w:p w14:paraId="587E01B9" w14:textId="77777777" w:rsidR="004904CD" w:rsidRDefault="00000000">
      <w:r>
        <w:t>Base 2000; concession 500; final</w:t>
      </w:r>
    </w:p>
    <w:p w14:paraId="7514FE21" w14:textId="77777777" w:rsidR="004904CD" w:rsidRDefault="00000000">
      <w:r>
        <w:t>1500 Senior citizen</w:t>
      </w:r>
    </w:p>
    <w:p w14:paraId="416635B8" w14:textId="77777777" w:rsidR="004904CD" w:rsidRDefault="00000000">
      <w:r>
        <w:t>Distance 300 km; AC First (3); age 3 Final fare 0 Child free</w:t>
      </w:r>
    </w:p>
    <w:p w14:paraId="0927A5E5" w14:textId="77777777" w:rsidR="004904CD" w:rsidRDefault="00000000">
      <w:r>
        <w:t>travel</w:t>
      </w:r>
    </w:p>
    <w:p w14:paraId="5113F1B2" w14:textId="77777777" w:rsidR="004904CD" w:rsidRDefault="00000000">
      <w:pPr>
        <w:pStyle w:val="Heading2"/>
      </w:pPr>
      <w:r>
        <w:t>9. Output Screenshots</w:t>
      </w:r>
    </w:p>
    <w:p w14:paraId="052C19A7" w14:textId="77777777" w:rsidR="004904CD" w:rsidRDefault="00000000">
      <w:pPr>
        <w:pStyle w:val="Heading2"/>
      </w:pPr>
      <w:r>
        <w:t>10. Conclusion</w:t>
      </w:r>
    </w:p>
    <w:p w14:paraId="07E0C2EF" w14:textId="77777777" w:rsidR="004904CD" w:rsidRDefault="00000000">
      <w:r>
        <w:t>The program successfully uses multi-way conditional statements, rate formulas, and</w:t>
      </w:r>
    </w:p>
    <w:p w14:paraId="54A30531" w14:textId="77777777" w:rsidR="004904CD" w:rsidRDefault="00000000">
      <w:r>
        <w:t>age-based checking.</w:t>
      </w:r>
    </w:p>
    <w:p w14:paraId="0D0B15C0" w14:textId="77777777" w:rsidR="004904CD" w:rsidRDefault="00000000">
      <w:r>
        <w:br w:type="page"/>
      </w:r>
    </w:p>
    <w:p w14:paraId="7D4E1E45" w14:textId="77777777" w:rsidR="004904CD" w:rsidRDefault="00000000">
      <w:pPr>
        <w:pStyle w:val="Heading1"/>
      </w:pPr>
      <w:r>
        <w:lastRenderedPageBreak/>
        <w:t>CASE STUDY 7: Retail Billing with Multiple Discount Rules</w:t>
      </w:r>
    </w:p>
    <w:p w14:paraId="38EC2DC2" w14:textId="77777777" w:rsidR="004904CD" w:rsidRDefault="00000000">
      <w:pPr>
        <w:pStyle w:val="Heading2"/>
      </w:pPr>
      <w:r>
        <w:t>1. Problem Statement</w:t>
      </w:r>
    </w:p>
    <w:p w14:paraId="57A44C82" w14:textId="77777777" w:rsidR="004904CD" w:rsidRDefault="00000000">
      <w:r>
        <w:t>Calculate total retail purchase amount, apply a seasonal or promotional discount</w:t>
      </w:r>
    </w:p>
    <w:p w14:paraId="5517F9AE" w14:textId="77777777" w:rsidR="004904CD" w:rsidRDefault="00000000">
      <w:r>
        <w:t>based on purchase value and membership status, and compute net payable amount.</w:t>
      </w:r>
    </w:p>
    <w:p w14:paraId="13D27BFA" w14:textId="77777777" w:rsidR="004904CD" w:rsidRDefault="00000000">
      <w:pPr>
        <w:pStyle w:val="Heading2"/>
      </w:pPr>
      <w:r>
        <w:t>2. Objectives</w:t>
      </w:r>
    </w:p>
    <w:p w14:paraId="0CEAF1A7" w14:textId="77777777" w:rsidR="004904CD" w:rsidRDefault="00000000">
      <w:r>
        <w:t>• Read item price and quantity for three items.</w:t>
      </w:r>
    </w:p>
    <w:p w14:paraId="2C454040" w14:textId="77777777" w:rsidR="004904CD" w:rsidRDefault="00000000">
      <w:r>
        <w:t>• Check membership status.</w:t>
      </w:r>
    </w:p>
    <w:p w14:paraId="77BEB402" w14:textId="77777777" w:rsidR="004904CD" w:rsidRDefault="00000000">
      <w:r>
        <w:t>• Compute subtotal and apply tiered percentage discounts.</w:t>
      </w:r>
    </w:p>
    <w:p w14:paraId="6A0CABFB" w14:textId="77777777" w:rsidR="004904CD" w:rsidRDefault="00000000">
      <w:r>
        <w:t>• Display final billing statement.</w:t>
      </w:r>
    </w:p>
    <w:p w14:paraId="032EB4BF" w14:textId="77777777" w:rsidR="004904CD" w:rsidRDefault="00000000">
      <w:pPr>
        <w:pStyle w:val="Heading2"/>
      </w:pPr>
      <w:r>
        <w:t>3. Assumptions</w:t>
      </w:r>
    </w:p>
    <w:p w14:paraId="31D8C0D4" w14:textId="77777777" w:rsidR="004904CD" w:rsidRDefault="00000000">
      <w:r>
        <w:t>• Prices and quantities cannot be negative.</w:t>
      </w:r>
    </w:p>
    <w:p w14:paraId="636A5CC2" w14:textId="77777777" w:rsidR="004904CD" w:rsidRDefault="00000000">
      <w:r>
        <w:t>• Purchases of 5000 or more receive an extra 5% discount.</w:t>
      </w:r>
    </w:p>
    <w:p w14:paraId="027563DC" w14:textId="77777777" w:rsidR="004904CD" w:rsidRDefault="00000000">
      <w:r>
        <w:t>• Premium members receive an additional 10% discount.</w:t>
      </w:r>
    </w:p>
    <w:p w14:paraId="6C84992E" w14:textId="77777777" w:rsidR="004904CD" w:rsidRDefault="00000000">
      <w:pPr>
        <w:pStyle w:val="Heading2"/>
      </w:pPr>
      <w:r>
        <w:t>4. Algorithm</w:t>
      </w:r>
    </w:p>
    <w:p w14:paraId="35F564A3" w14:textId="77777777" w:rsidR="004904CD" w:rsidRDefault="00000000">
      <w:r>
        <w:t>1. Start.</w:t>
      </w:r>
    </w:p>
    <w:p w14:paraId="2222936A" w14:textId="77777777" w:rsidR="004904CD" w:rsidRDefault="00000000">
      <w:r>
        <w:t>2. Input prices, quantities, and membership status.</w:t>
      </w:r>
    </w:p>
    <w:p w14:paraId="237E06F3" w14:textId="77777777" w:rsidR="004904CD" w:rsidRDefault="00000000">
      <w:r>
        <w:t>3. Validate inputs.</w:t>
      </w:r>
    </w:p>
    <w:p w14:paraId="34DD7005" w14:textId="77777777" w:rsidR="004904CD" w:rsidRDefault="00000000">
      <w:r>
        <w:t>4. Compute subtotal.</w:t>
      </w:r>
    </w:p>
    <w:p w14:paraId="2E1F3E31" w14:textId="77777777" w:rsidR="004904CD" w:rsidRDefault="00000000">
      <w:r>
        <w:t>5. Apply discount rules based on amount and membership.</w:t>
      </w:r>
    </w:p>
    <w:p w14:paraId="7FA1B77D" w14:textId="77777777" w:rsidR="004904CD" w:rsidRDefault="00000000">
      <w:r>
        <w:t>6. Calculate net amount and display bill.</w:t>
      </w:r>
    </w:p>
    <w:p w14:paraId="7A092081" w14:textId="77777777" w:rsidR="004904CD" w:rsidRDefault="00000000">
      <w:r>
        <w:t>7. Stop.</w:t>
      </w:r>
    </w:p>
    <w:p w14:paraId="4B30FCDC" w14:textId="77777777" w:rsidR="004904CD" w:rsidRDefault="00000000">
      <w:pPr>
        <w:pStyle w:val="Heading2"/>
      </w:pPr>
      <w:r>
        <w:t>5. Flowchart</w:t>
      </w:r>
    </w:p>
    <w:p w14:paraId="31615179" w14:textId="77777777" w:rsidR="004904CD" w:rsidRDefault="00000000">
      <w:r>
        <w:t>Plaintext</w:t>
      </w:r>
    </w:p>
    <w:p w14:paraId="7D7F68B8" w14:textId="77777777" w:rsidR="004904CD" w:rsidRDefault="00000000">
      <w:r>
        <w:t>START</w:t>
      </w:r>
    </w:p>
    <w:p w14:paraId="1BE14BEA" w14:textId="77777777" w:rsidR="004904CD" w:rsidRDefault="00000000">
      <w:r>
        <w:t>│</w:t>
      </w:r>
    </w:p>
    <w:p w14:paraId="2D2A073B" w14:textId="77777777" w:rsidR="004904CD" w:rsidRDefault="00000000">
      <w:r>
        <w:t>▼</w:t>
      </w:r>
    </w:p>
    <w:p w14:paraId="40643741" w14:textId="77777777" w:rsidR="004904CD" w:rsidRDefault="00000000">
      <w:r>
        <w:t>INPUT DETAILS</w:t>
      </w:r>
    </w:p>
    <w:p w14:paraId="5FA883C4" w14:textId="77777777" w:rsidR="004904CD" w:rsidRDefault="00000000">
      <w:r>
        <w:t>│</w:t>
      </w:r>
    </w:p>
    <w:p w14:paraId="5ED3D729" w14:textId="77777777" w:rsidR="004904CD" w:rsidRDefault="00000000">
      <w:r>
        <w:br w:type="page"/>
      </w:r>
    </w:p>
    <w:p w14:paraId="7FF21B61" w14:textId="77777777" w:rsidR="004904CD" w:rsidRDefault="00000000">
      <w:r>
        <w:lastRenderedPageBreak/>
        <w:t>▼</w:t>
      </w:r>
    </w:p>
    <w:p w14:paraId="06115021" w14:textId="77777777" w:rsidR="004904CD" w:rsidRDefault="00000000">
      <w:r>
        <w:t>VALIDATE INPUTS</w:t>
      </w:r>
    </w:p>
    <w:p w14:paraId="613BA713" w14:textId="77777777" w:rsidR="004904CD" w:rsidRDefault="00000000">
      <w:r>
        <w:t>│</w:t>
      </w:r>
    </w:p>
    <w:p w14:paraId="488580BC" w14:textId="77777777" w:rsidR="004904CD" w:rsidRDefault="00000000">
      <w:r>
        <w:t>▼</w:t>
      </w:r>
    </w:p>
    <w:p w14:paraId="44A8774D" w14:textId="77777777" w:rsidR="004904CD" w:rsidRDefault="00000000">
      <w:r>
        <w:t>CALCULATE USING CONDITIONS / LOOPS</w:t>
      </w:r>
    </w:p>
    <w:p w14:paraId="0DF597FF" w14:textId="77777777" w:rsidR="004904CD" w:rsidRDefault="00000000">
      <w:r>
        <w:t>│</w:t>
      </w:r>
    </w:p>
    <w:p w14:paraId="21D4CF01" w14:textId="77777777" w:rsidR="004904CD" w:rsidRDefault="00000000">
      <w:r>
        <w:t>▼</w:t>
      </w:r>
    </w:p>
    <w:p w14:paraId="7C162A22" w14:textId="77777777" w:rsidR="004904CD" w:rsidRDefault="00000000">
      <w:r>
        <w:t>DISPLAY RESULT</w:t>
      </w:r>
    </w:p>
    <w:p w14:paraId="795B5335" w14:textId="77777777" w:rsidR="004904CD" w:rsidRDefault="00000000">
      <w:r>
        <w:t>│</w:t>
      </w:r>
    </w:p>
    <w:p w14:paraId="3F941802" w14:textId="77777777" w:rsidR="004904CD" w:rsidRDefault="00000000">
      <w:r>
        <w:t>▼</w:t>
      </w:r>
    </w:p>
    <w:p w14:paraId="2F69D307" w14:textId="77777777" w:rsidR="004904CD" w:rsidRDefault="00000000">
      <w:r>
        <w:t>STOP</w:t>
      </w:r>
    </w:p>
    <w:p w14:paraId="09D18644" w14:textId="77777777" w:rsidR="004904CD" w:rsidRDefault="00000000">
      <w:pPr>
        <w:pStyle w:val="Heading2"/>
      </w:pPr>
      <w:r>
        <w:t>6. Pseudocode</w:t>
      </w:r>
    </w:p>
    <w:p w14:paraId="4618A68F" w14:textId="77777777" w:rsidR="004904CD" w:rsidRDefault="00000000">
      <w:r>
        <w:t>Plaintext</w:t>
      </w:r>
    </w:p>
    <w:p w14:paraId="3ABA9D35" w14:textId="77777777" w:rsidR="004904CD" w:rsidRDefault="00000000">
      <w:r>
        <w:t>START</w:t>
      </w:r>
    </w:p>
    <w:p w14:paraId="242DCB41" w14:textId="77777777" w:rsidR="004904CD" w:rsidRDefault="00000000">
      <w:r>
        <w:t>INPUT p1, q1, p2, q2, p3, q3, is_member</w:t>
      </w:r>
    </w:p>
    <w:p w14:paraId="0BDB3DA8" w14:textId="77777777" w:rsidR="004904CD" w:rsidRDefault="00000000">
      <w:r>
        <w:t>subtotal = (p1 * q1) + (p2 * q2) + (p3 * q3)</w:t>
      </w:r>
    </w:p>
    <w:p w14:paraId="74D8FC9E" w14:textId="77777777" w:rsidR="004904CD" w:rsidRDefault="00000000">
      <w:r>
        <w:t>discount = 0</w:t>
      </w:r>
    </w:p>
    <w:p w14:paraId="43602825" w14:textId="77777777" w:rsidR="004904CD" w:rsidRDefault="00000000">
      <w:r>
        <w:t>IF subtotal &gt;= 5000 THEN</w:t>
      </w:r>
    </w:p>
    <w:p w14:paraId="5AF0D8E6" w14:textId="77777777" w:rsidR="004904CD" w:rsidRDefault="00000000">
      <w:r>
        <w:t>discount = discount + (subtotal * 0.05)</w:t>
      </w:r>
    </w:p>
    <w:p w14:paraId="64BDD801" w14:textId="77777777" w:rsidR="004904CD" w:rsidRDefault="00000000">
      <w:r>
        <w:t>END IF</w:t>
      </w:r>
    </w:p>
    <w:p w14:paraId="62148025" w14:textId="77777777" w:rsidR="004904CD" w:rsidRDefault="00000000">
      <w:r>
        <w:t>IF is_member == "yes" THEN</w:t>
      </w:r>
    </w:p>
    <w:p w14:paraId="4784E6DB" w14:textId="77777777" w:rsidR="004904CD" w:rsidRDefault="00000000">
      <w:r>
        <w:t>discount = discount + (subtotal * 0.10)</w:t>
      </w:r>
    </w:p>
    <w:p w14:paraId="50992A1D" w14:textId="77777777" w:rsidR="004904CD" w:rsidRDefault="00000000">
      <w:r>
        <w:t>END IF</w:t>
      </w:r>
    </w:p>
    <w:p w14:paraId="1EF16A1D" w14:textId="77777777" w:rsidR="004904CD" w:rsidRDefault="00000000">
      <w:r>
        <w:t>net_amount = subtotal - discount</w:t>
      </w:r>
    </w:p>
    <w:p w14:paraId="2E808A44" w14:textId="77777777" w:rsidR="004904CD" w:rsidRDefault="00000000">
      <w:r>
        <w:t>PRINT subtotal, discount, net_amount</w:t>
      </w:r>
    </w:p>
    <w:p w14:paraId="1445213B" w14:textId="77777777" w:rsidR="004904CD" w:rsidRDefault="00000000">
      <w:r>
        <w:t>STOP</w:t>
      </w:r>
    </w:p>
    <w:p w14:paraId="3B1895B2" w14:textId="77777777" w:rsidR="004904CD" w:rsidRDefault="00000000">
      <w:pPr>
        <w:pStyle w:val="Heading2"/>
      </w:pPr>
      <w:r>
        <w:t>7. Python Source Code (case_study_7.py)</w:t>
      </w:r>
    </w:p>
    <w:p w14:paraId="3933AF85" w14:textId="77777777" w:rsidR="004904CD" w:rsidRDefault="00000000">
      <w:r>
        <w:t>Python</w:t>
      </w:r>
    </w:p>
    <w:p w14:paraId="0EE163B3" w14:textId="77777777" w:rsidR="004904CD" w:rsidRDefault="00000000">
      <w:r>
        <w:lastRenderedPageBreak/>
        <w:br w:type="page"/>
      </w:r>
    </w:p>
    <w:p w14:paraId="77BA9075" w14:textId="77777777" w:rsidR="004904CD" w:rsidRDefault="00000000">
      <w:r>
        <w:lastRenderedPageBreak/>
        <w:t>p1 = float(input("Item 1 price: "))</w:t>
      </w:r>
    </w:p>
    <w:p w14:paraId="4B44CED1" w14:textId="77777777" w:rsidR="004904CD" w:rsidRDefault="00000000">
      <w:r>
        <w:t>q1 = int(input("Item 1 quantity: "))</w:t>
      </w:r>
    </w:p>
    <w:p w14:paraId="29BEFA93" w14:textId="77777777" w:rsidR="004904CD" w:rsidRDefault="00000000">
      <w:r>
        <w:t>p2 = float(input("Item 2 price: "))</w:t>
      </w:r>
    </w:p>
    <w:p w14:paraId="1E9F9A4B" w14:textId="77777777" w:rsidR="004904CD" w:rsidRDefault="00000000">
      <w:r>
        <w:t>q2 = int(input("Item 2 quantity: "))</w:t>
      </w:r>
    </w:p>
    <w:p w14:paraId="6BEEEE42" w14:textId="77777777" w:rsidR="004904CD" w:rsidRDefault="00000000">
      <w:r>
        <w:t>p3 = float(input("Item 3 price: "))</w:t>
      </w:r>
    </w:p>
    <w:p w14:paraId="483750F6" w14:textId="77777777" w:rsidR="004904CD" w:rsidRDefault="00000000">
      <w:r>
        <w:t>q3 = int(input("Item 3 quantity: "))</w:t>
      </w:r>
    </w:p>
    <w:p w14:paraId="0D29D84B" w14:textId="77777777" w:rsidR="004904CD" w:rsidRDefault="00000000">
      <w:r>
        <w:t>is_member = input("Premium member? (yes/no): ").lower()</w:t>
      </w:r>
    </w:p>
    <w:p w14:paraId="195B7071" w14:textId="77777777" w:rsidR="004904CD" w:rsidRDefault="00000000">
      <w:r>
        <w:t>if p1 &lt; 0 or q1 &lt; 0 or p2 &lt; 0 or q2 &lt; 0 or p3 &lt; 0 or q3 &lt; 0:</w:t>
      </w:r>
    </w:p>
    <w:p w14:paraId="63F5658E" w14:textId="77777777" w:rsidR="004904CD" w:rsidRDefault="00000000">
      <w:r>
        <w:t>print("Invalid input. ")</w:t>
      </w:r>
    </w:p>
    <w:p w14:paraId="5845F5DD" w14:textId="77777777" w:rsidR="004904CD" w:rsidRDefault="00000000">
      <w:r>
        <w:t>else:</w:t>
      </w:r>
    </w:p>
    <w:p w14:paraId="0EF6141A" w14:textId="77777777" w:rsidR="004904CD" w:rsidRDefault="00000000">
      <w:r>
        <w:t>subtotal = (p1 * q1) + (p2 * q2) + (p3 * q3)</w:t>
      </w:r>
    </w:p>
    <w:p w14:paraId="116DE3BE" w14:textId="77777777" w:rsidR="004904CD" w:rsidRDefault="00000000">
      <w:r>
        <w:t>discount = 0</w:t>
      </w:r>
    </w:p>
    <w:p w14:paraId="3FC6AFA3" w14:textId="77777777" w:rsidR="004904CD" w:rsidRDefault="00000000">
      <w:r>
        <w:t>if subtotal &gt;= 5000:</w:t>
      </w:r>
    </w:p>
    <w:p w14:paraId="444CE239" w14:textId="77777777" w:rsidR="004904CD" w:rsidRDefault="00000000">
      <w:r>
        <w:t>discount += subtotal * 0.05</w:t>
      </w:r>
    </w:p>
    <w:p w14:paraId="548F6EA9" w14:textId="77777777" w:rsidR="004904CD" w:rsidRDefault="00000000">
      <w:r>
        <w:t>if is_member == "yes":</w:t>
      </w:r>
    </w:p>
    <w:p w14:paraId="1D952DF3" w14:textId="77777777" w:rsidR="004904CD" w:rsidRDefault="00000000">
      <w:r>
        <w:t>discount += subtotal * 0.10</w:t>
      </w:r>
    </w:p>
    <w:p w14:paraId="7F1093F9" w14:textId="77777777" w:rsidR="004904CD" w:rsidRDefault="00000000">
      <w:r>
        <w:t>net_amount = subtotal - discount</w:t>
      </w:r>
    </w:p>
    <w:p w14:paraId="3A09A959" w14:textId="77777777" w:rsidR="004904CD" w:rsidRDefault="00000000">
      <w:r>
        <w:t>print("\n--- Retail Bill Summary ---")</w:t>
      </w:r>
    </w:p>
    <w:p w14:paraId="1FB298C5" w14:textId="77777777" w:rsidR="004904CD" w:rsidRDefault="00000000">
      <w:r>
        <w:t>print("Subtotal: Rs. " , round(subtotal, 2))</w:t>
      </w:r>
    </w:p>
    <w:p w14:paraId="219B8473" w14:textId="77777777" w:rsidR="004904CD" w:rsidRDefault="00000000">
      <w:r>
        <w:t>print("Total discount: Rs. " , round(discount, 2))</w:t>
      </w:r>
    </w:p>
    <w:p w14:paraId="6635032C" w14:textId="77777777" w:rsidR="004904CD" w:rsidRDefault="00000000">
      <w:r>
        <w:t>print("Net payable: Rs. " , round(net_amount, 2))</w:t>
      </w:r>
    </w:p>
    <w:p w14:paraId="1AC78F32" w14:textId="77777777" w:rsidR="004904CD" w:rsidRDefault="00000000">
      <w:pPr>
        <w:pStyle w:val="Heading2"/>
      </w:pPr>
      <w:r>
        <w:t>8. Test Cases</w:t>
      </w:r>
    </w:p>
    <w:p w14:paraId="74CD2D54" w14:textId="77777777" w:rsidR="004904CD" w:rsidRDefault="00000000">
      <w:r>
        <w:br w:type="page"/>
      </w:r>
    </w:p>
    <w:p w14:paraId="7E50EA3F" w14:textId="77777777" w:rsidR="004904CD" w:rsidRDefault="00000000">
      <w:r>
        <w:lastRenderedPageBreak/>
        <w:t>Input / Situation Expected Result Purpose</w:t>
      </w:r>
    </w:p>
    <w:p w14:paraId="0137611C" w14:textId="77777777" w:rsidR="004904CD" w:rsidRDefault="00000000">
      <w:r>
        <w:t>Prices 1000, 2000, 500; quantities</w:t>
      </w:r>
    </w:p>
    <w:p w14:paraId="44952A24" w14:textId="77777777" w:rsidR="004904CD" w:rsidRDefault="00000000">
      <w:r>
        <w:t>1, 1, 2; member: no</w:t>
      </w:r>
    </w:p>
    <w:p w14:paraId="297E7F0C" w14:textId="77777777" w:rsidR="004904CD" w:rsidRDefault="00000000">
      <w:r>
        <w:t>Subtotal 4000; discount</w:t>
      </w:r>
    </w:p>
    <w:p w14:paraId="74DCB7BD" w14:textId="77777777" w:rsidR="004904CD" w:rsidRDefault="00000000">
      <w:r>
        <w:t>0; net 4000</w:t>
      </w:r>
    </w:p>
    <w:p w14:paraId="5281B955" w14:textId="77777777" w:rsidR="004904CD" w:rsidRDefault="00000000">
      <w:r>
        <w:t>Below</w:t>
      </w:r>
    </w:p>
    <w:p w14:paraId="55AFCC77" w14:textId="77777777" w:rsidR="004904CD" w:rsidRDefault="00000000">
      <w:r>
        <w:t>threshold</w:t>
      </w:r>
    </w:p>
    <w:p w14:paraId="5443E239" w14:textId="77777777" w:rsidR="004904CD" w:rsidRDefault="00000000">
      <w:r>
        <w:t>Prices 3000, 2000, 1000;</w:t>
      </w:r>
    </w:p>
    <w:p w14:paraId="4B4A7B40" w14:textId="77777777" w:rsidR="004904CD" w:rsidRDefault="00000000">
      <w:r>
        <w:t>quantities 1, 1, 1; member: yes</w:t>
      </w:r>
    </w:p>
    <w:p w14:paraId="0367183A" w14:textId="77777777" w:rsidR="004904CD" w:rsidRDefault="00000000">
      <w:r>
        <w:t>Subtotal 6000; discount</w:t>
      </w:r>
    </w:p>
    <w:p w14:paraId="2519119C" w14:textId="77777777" w:rsidR="004904CD" w:rsidRDefault="00000000">
      <w:r>
        <w:t>15%; net 5100</w:t>
      </w:r>
    </w:p>
    <w:p w14:paraId="4DC54B6A" w14:textId="77777777" w:rsidR="004904CD" w:rsidRDefault="00000000">
      <w:r>
        <w:t>High value +</w:t>
      </w:r>
    </w:p>
    <w:p w14:paraId="24EAEEC3" w14:textId="77777777" w:rsidR="004904CD" w:rsidRDefault="00000000">
      <w:r>
        <w:t>member</w:t>
      </w:r>
    </w:p>
    <w:p w14:paraId="63D66CBB" w14:textId="77777777" w:rsidR="004904CD" w:rsidRDefault="00000000">
      <w:pPr>
        <w:pStyle w:val="Heading2"/>
      </w:pPr>
      <w:r>
        <w:t>9. Output Screenshots</w:t>
      </w:r>
    </w:p>
    <w:p w14:paraId="34161D1F" w14:textId="77777777" w:rsidR="004904CD" w:rsidRDefault="00000000">
      <w:pPr>
        <w:pStyle w:val="Heading2"/>
      </w:pPr>
      <w:r>
        <w:t>10. Conclusion</w:t>
      </w:r>
    </w:p>
    <w:p w14:paraId="4F680A46" w14:textId="77777777" w:rsidR="004904CD" w:rsidRDefault="00000000">
      <w:r>
        <w:t>The program effectively applies multiple conditional discount rules and aggregates</w:t>
      </w:r>
    </w:p>
    <w:p w14:paraId="655EFB5D" w14:textId="77777777" w:rsidR="004904CD" w:rsidRDefault="00000000">
      <w:r>
        <w:t>shopping cart totals.</w:t>
      </w:r>
    </w:p>
    <w:p w14:paraId="07DE1A1F" w14:textId="77777777" w:rsidR="004904CD" w:rsidRDefault="00000000">
      <w:r>
        <w:br w:type="page"/>
      </w:r>
    </w:p>
    <w:p w14:paraId="6E9CC9FC" w14:textId="77777777" w:rsidR="004904CD" w:rsidRDefault="00000000">
      <w:pPr>
        <w:pStyle w:val="Heading1"/>
      </w:pPr>
      <w:r>
        <w:lastRenderedPageBreak/>
        <w:t>CASE STUDY 8: Manufacturing Cost and Profitability Analysis</w:t>
      </w:r>
    </w:p>
    <w:p w14:paraId="0FFDC7A1" w14:textId="77777777" w:rsidR="004904CD" w:rsidRDefault="00000000">
      <w:pPr>
        <w:pStyle w:val="Heading2"/>
      </w:pPr>
      <w:r>
        <w:t>1. Problem Statement</w:t>
      </w:r>
    </w:p>
    <w:p w14:paraId="15E0215D" w14:textId="77777777" w:rsidR="004904CD" w:rsidRDefault="00000000">
      <w:r>
        <w:t>Calculate total manufacturing cost from material, labor, and overhead costs, add a</w:t>
      </w:r>
    </w:p>
    <w:p w14:paraId="526CB743" w14:textId="77777777" w:rsidR="004904CD" w:rsidRDefault="00000000">
      <w:r>
        <w:t>target profit margin, and compute unit selling price.</w:t>
      </w:r>
    </w:p>
    <w:p w14:paraId="2FBF744F" w14:textId="77777777" w:rsidR="004904CD" w:rsidRDefault="00000000">
      <w:pPr>
        <w:pStyle w:val="Heading2"/>
      </w:pPr>
      <w:r>
        <w:t>2. Objectives</w:t>
      </w:r>
    </w:p>
    <w:p w14:paraId="5EDDD4E9" w14:textId="77777777" w:rsidR="004904CD" w:rsidRDefault="00000000">
      <w:r>
        <w:t>• Read material cost, labor cost, overheads, and units produced.</w:t>
      </w:r>
    </w:p>
    <w:p w14:paraId="7F3DE328" w14:textId="77777777" w:rsidR="004904CD" w:rsidRDefault="00000000">
      <w:r>
        <w:t>• Calculate total manufacturing cost and cost per unit.</w:t>
      </w:r>
    </w:p>
    <w:p w14:paraId="044060AF" w14:textId="77777777" w:rsidR="004904CD" w:rsidRDefault="00000000">
      <w:r>
        <w:t>• Add profit margin to determine selling price.</w:t>
      </w:r>
    </w:p>
    <w:p w14:paraId="34C9C376" w14:textId="77777777" w:rsidR="004904CD" w:rsidRDefault="00000000">
      <w:r>
        <w:t>• Display financial summary.</w:t>
      </w:r>
    </w:p>
    <w:p w14:paraId="3B5C4DF3" w14:textId="77777777" w:rsidR="004904CD" w:rsidRDefault="00000000">
      <w:pPr>
        <w:pStyle w:val="Heading2"/>
      </w:pPr>
      <w:r>
        <w:t>3. Assumptions</w:t>
      </w:r>
    </w:p>
    <w:p w14:paraId="5F273313" w14:textId="77777777" w:rsidR="004904CD" w:rsidRDefault="00000000">
      <w:r>
        <w:t>• All cost inputs and units must be positive non-zero values.</w:t>
      </w:r>
    </w:p>
    <w:p w14:paraId="7DDF4AE6" w14:textId="77777777" w:rsidR="004904CD" w:rsidRDefault="00000000">
      <w:r>
        <w:t>• Profit margin is 20% of the total manufacturing cost.</w:t>
      </w:r>
    </w:p>
    <w:p w14:paraId="7A494214" w14:textId="77777777" w:rsidR="004904CD" w:rsidRDefault="00000000">
      <w:pPr>
        <w:pStyle w:val="Heading2"/>
      </w:pPr>
      <w:r>
        <w:t>4. Algorithm</w:t>
      </w:r>
    </w:p>
    <w:p w14:paraId="6778E217" w14:textId="77777777" w:rsidR="004904CD" w:rsidRDefault="00000000">
      <w:r>
        <w:t>1. Start.</w:t>
      </w:r>
    </w:p>
    <w:p w14:paraId="23866AB1" w14:textId="77777777" w:rsidR="004904CD" w:rsidRDefault="00000000">
      <w:r>
        <w:t>2. Input material cost, labor cost, overhead cost, and units produced.</w:t>
      </w:r>
    </w:p>
    <w:p w14:paraId="76B7D613" w14:textId="77777777" w:rsidR="004904CD" w:rsidRDefault="00000000">
      <w:r>
        <w:t>3. Validate inputs.</w:t>
      </w:r>
    </w:p>
    <w:p w14:paraId="059C8593" w14:textId="77777777" w:rsidR="004904CD" w:rsidRDefault="00000000">
      <w:r>
        <w:t>4. Compute total manufacturing cost and cost per unit.</w:t>
      </w:r>
    </w:p>
    <w:p w14:paraId="60BD16D1" w14:textId="77777777" w:rsidR="004904CD" w:rsidRDefault="00000000">
      <w:r>
        <w:t>5. Add 20% profit margin to find total revenue required.</w:t>
      </w:r>
    </w:p>
    <w:p w14:paraId="51213587" w14:textId="77777777" w:rsidR="004904CD" w:rsidRDefault="00000000">
      <w:r>
        <w:t>6. Calculate selling price per unit and display summary.</w:t>
      </w:r>
    </w:p>
    <w:p w14:paraId="020F6193" w14:textId="77777777" w:rsidR="004904CD" w:rsidRDefault="00000000">
      <w:r>
        <w:t>7. Stop.</w:t>
      </w:r>
    </w:p>
    <w:p w14:paraId="231EFC9A" w14:textId="77777777" w:rsidR="004904CD" w:rsidRDefault="00000000">
      <w:pPr>
        <w:pStyle w:val="Heading2"/>
      </w:pPr>
      <w:r>
        <w:t>5. Flowchart</w:t>
      </w:r>
    </w:p>
    <w:p w14:paraId="76CD5C43" w14:textId="77777777" w:rsidR="004904CD" w:rsidRDefault="00000000">
      <w:r>
        <w:t>Plaintext</w:t>
      </w:r>
    </w:p>
    <w:p w14:paraId="3F596FA6" w14:textId="77777777" w:rsidR="004904CD" w:rsidRDefault="00000000">
      <w:r>
        <w:t>START</w:t>
      </w:r>
    </w:p>
    <w:p w14:paraId="651D1024" w14:textId="77777777" w:rsidR="004904CD" w:rsidRDefault="00000000">
      <w:r>
        <w:t>│</w:t>
      </w:r>
    </w:p>
    <w:p w14:paraId="270110F1" w14:textId="77777777" w:rsidR="004904CD" w:rsidRDefault="00000000">
      <w:r>
        <w:t>▼</w:t>
      </w:r>
    </w:p>
    <w:p w14:paraId="6EF3BB8C" w14:textId="77777777" w:rsidR="004904CD" w:rsidRDefault="00000000">
      <w:r>
        <w:t>INPUT DETAILS</w:t>
      </w:r>
    </w:p>
    <w:p w14:paraId="176EED70" w14:textId="77777777" w:rsidR="004904CD" w:rsidRDefault="00000000">
      <w:r>
        <w:t>│</w:t>
      </w:r>
    </w:p>
    <w:p w14:paraId="159793AB" w14:textId="77777777" w:rsidR="004904CD" w:rsidRDefault="00000000">
      <w:r>
        <w:t>▼</w:t>
      </w:r>
    </w:p>
    <w:p w14:paraId="7308C083" w14:textId="77777777" w:rsidR="004904CD" w:rsidRDefault="00000000">
      <w:r>
        <w:br w:type="page"/>
      </w:r>
    </w:p>
    <w:p w14:paraId="31CE670A" w14:textId="77777777" w:rsidR="004904CD" w:rsidRDefault="00000000">
      <w:r>
        <w:lastRenderedPageBreak/>
        <w:t>VALIDATE INPUTS</w:t>
      </w:r>
    </w:p>
    <w:p w14:paraId="5653B170" w14:textId="77777777" w:rsidR="004904CD" w:rsidRDefault="00000000">
      <w:r>
        <w:t>│</w:t>
      </w:r>
    </w:p>
    <w:p w14:paraId="63CB087A" w14:textId="77777777" w:rsidR="004904CD" w:rsidRDefault="00000000">
      <w:r>
        <w:t>▼</w:t>
      </w:r>
    </w:p>
    <w:p w14:paraId="7F1114A5" w14:textId="77777777" w:rsidR="004904CD" w:rsidRDefault="00000000">
      <w:r>
        <w:t>CALCULATE USING CONDITIONS / LOOPS</w:t>
      </w:r>
    </w:p>
    <w:p w14:paraId="4D520676" w14:textId="77777777" w:rsidR="004904CD" w:rsidRDefault="00000000">
      <w:r>
        <w:t>│</w:t>
      </w:r>
    </w:p>
    <w:p w14:paraId="5ECEB4E8" w14:textId="77777777" w:rsidR="004904CD" w:rsidRDefault="00000000">
      <w:r>
        <w:t>▼</w:t>
      </w:r>
    </w:p>
    <w:p w14:paraId="3AFF1288" w14:textId="77777777" w:rsidR="004904CD" w:rsidRDefault="00000000">
      <w:r>
        <w:t>DISPLAY RESULT</w:t>
      </w:r>
    </w:p>
    <w:p w14:paraId="6676B49C" w14:textId="77777777" w:rsidR="004904CD" w:rsidRDefault="00000000">
      <w:r>
        <w:t>│</w:t>
      </w:r>
    </w:p>
    <w:p w14:paraId="72FBB044" w14:textId="77777777" w:rsidR="004904CD" w:rsidRDefault="00000000">
      <w:r>
        <w:t>▼</w:t>
      </w:r>
    </w:p>
    <w:p w14:paraId="3CA61A9D" w14:textId="77777777" w:rsidR="004904CD" w:rsidRDefault="00000000">
      <w:r>
        <w:t>STOP</w:t>
      </w:r>
    </w:p>
    <w:p w14:paraId="4B57C0E4" w14:textId="77777777" w:rsidR="004904CD" w:rsidRDefault="00000000">
      <w:pPr>
        <w:pStyle w:val="Heading2"/>
      </w:pPr>
      <w:r>
        <w:t>6. Pseudocode</w:t>
      </w:r>
    </w:p>
    <w:p w14:paraId="008FCC17" w14:textId="77777777" w:rsidR="004904CD" w:rsidRDefault="00000000">
      <w:r>
        <w:t>Plaintext</w:t>
      </w:r>
    </w:p>
    <w:p w14:paraId="279538FE" w14:textId="77777777" w:rsidR="004904CD" w:rsidRDefault="00000000">
      <w:r>
        <w:t>START</w:t>
      </w:r>
    </w:p>
    <w:p w14:paraId="22B82951" w14:textId="77777777" w:rsidR="004904CD" w:rsidRDefault="00000000">
      <w:r>
        <w:t>INPUT material, labor, overhead, units</w:t>
      </w:r>
    </w:p>
    <w:p w14:paraId="0E15BA85" w14:textId="77777777" w:rsidR="004904CD" w:rsidRDefault="00000000">
      <w:r>
        <w:t>IF material &lt; 0 OR labor &lt; 0 OR overhead &lt; 0 OR units &lt;= 0 THEN</w:t>
      </w:r>
    </w:p>
    <w:p w14:paraId="72A130FB" w14:textId="77777777" w:rsidR="004904CD" w:rsidRDefault="00000000">
      <w:r>
        <w:t>PRINT error</w:t>
      </w:r>
    </w:p>
    <w:p w14:paraId="2CE0F945" w14:textId="77777777" w:rsidR="004904CD" w:rsidRDefault="00000000">
      <w:r>
        <w:t>ELSE</w:t>
      </w:r>
    </w:p>
    <w:p w14:paraId="4DC79379" w14:textId="77777777" w:rsidR="004904CD" w:rsidRDefault="00000000">
      <w:r>
        <w:t>total_cost = material + labor + overhead</w:t>
      </w:r>
    </w:p>
    <w:p w14:paraId="7C7166C4" w14:textId="77777777" w:rsidR="004904CD" w:rsidRDefault="00000000">
      <w:r>
        <w:t>cost_per_unit = total_cost / units</w:t>
      </w:r>
    </w:p>
    <w:p w14:paraId="258056EE" w14:textId="77777777" w:rsidR="004904CD" w:rsidRDefault="00000000">
      <w:r>
        <w:t>profit = total_cost * 0.20</w:t>
      </w:r>
    </w:p>
    <w:p w14:paraId="4793A753" w14:textId="77777777" w:rsidR="004904CD" w:rsidRDefault="00000000">
      <w:r>
        <w:t>total_revenue = total_cost + profit</w:t>
      </w:r>
    </w:p>
    <w:p w14:paraId="06870435" w14:textId="77777777" w:rsidR="004904CD" w:rsidRDefault="00000000">
      <w:r>
        <w:t>selling_price = total_revenue / units</w:t>
      </w:r>
    </w:p>
    <w:p w14:paraId="04B90BB2" w14:textId="77777777" w:rsidR="004904CD" w:rsidRDefault="00000000">
      <w:r>
        <w:t>PRINT total_cost, cost_per_unit, selling_price</w:t>
      </w:r>
    </w:p>
    <w:p w14:paraId="4A02661C" w14:textId="77777777" w:rsidR="004904CD" w:rsidRDefault="00000000">
      <w:r>
        <w:t>END IF</w:t>
      </w:r>
    </w:p>
    <w:p w14:paraId="59140DB9" w14:textId="77777777" w:rsidR="004904CD" w:rsidRDefault="00000000">
      <w:r>
        <w:t>STOP</w:t>
      </w:r>
    </w:p>
    <w:p w14:paraId="715F4BF8" w14:textId="77777777" w:rsidR="004904CD" w:rsidRDefault="00000000">
      <w:pPr>
        <w:pStyle w:val="Heading2"/>
      </w:pPr>
      <w:r>
        <w:t>7. Python Source Code (case_study_8.py)</w:t>
      </w:r>
    </w:p>
    <w:p w14:paraId="6FF25A28" w14:textId="77777777" w:rsidR="004904CD" w:rsidRDefault="00000000">
      <w:r>
        <w:t>Python</w:t>
      </w:r>
    </w:p>
    <w:p w14:paraId="3F79B47B" w14:textId="77777777" w:rsidR="004904CD" w:rsidRDefault="00000000">
      <w:r>
        <w:t>material = float(input("Material cost: Rs. "))</w:t>
      </w:r>
    </w:p>
    <w:p w14:paraId="3B0DA794" w14:textId="77777777" w:rsidR="004904CD" w:rsidRDefault="00000000">
      <w:r>
        <w:lastRenderedPageBreak/>
        <w:br w:type="page"/>
      </w:r>
    </w:p>
    <w:p w14:paraId="15E2AAE4" w14:textId="77777777" w:rsidR="004904CD" w:rsidRDefault="00000000">
      <w:r>
        <w:lastRenderedPageBreak/>
        <w:t>labor = float(input("Labor cost: Rs. "))</w:t>
      </w:r>
    </w:p>
    <w:p w14:paraId="33C2A34D" w14:textId="77777777" w:rsidR="004904CD" w:rsidRDefault="00000000">
      <w:r>
        <w:t>overhead = float(input("Overhead cost: Rs. "))</w:t>
      </w:r>
    </w:p>
    <w:p w14:paraId="4CFF9CD6" w14:textId="77777777" w:rsidR="004904CD" w:rsidRDefault="00000000">
      <w:r>
        <w:t>units = int(input("Units produced: "))</w:t>
      </w:r>
    </w:p>
    <w:p w14:paraId="05308BBF" w14:textId="77777777" w:rsidR="004904CD" w:rsidRDefault="00000000">
      <w:r>
        <w:t>if material &lt; 0 or labor &lt; 0 or overhead &lt; 0 or units &lt;= 0:</w:t>
      </w:r>
    </w:p>
    <w:p w14:paraId="326DD53C" w14:textId="77777777" w:rsidR="004904CD" w:rsidRDefault="00000000">
      <w:r>
        <w:t>print("Invalid input. ")</w:t>
      </w:r>
    </w:p>
    <w:p w14:paraId="3A9A3723" w14:textId="77777777" w:rsidR="004904CD" w:rsidRDefault="00000000">
      <w:r>
        <w:t>else:</w:t>
      </w:r>
    </w:p>
    <w:p w14:paraId="49421979" w14:textId="77777777" w:rsidR="004904CD" w:rsidRDefault="00000000">
      <w:r>
        <w:t>total_cost = material + labor + overhead</w:t>
      </w:r>
    </w:p>
    <w:p w14:paraId="07D8160B" w14:textId="77777777" w:rsidR="004904CD" w:rsidRDefault="00000000">
      <w:r>
        <w:t>cost_per_unit = total_cost / units</w:t>
      </w:r>
    </w:p>
    <w:p w14:paraId="07D26ABB" w14:textId="77777777" w:rsidR="004904CD" w:rsidRDefault="00000000">
      <w:r>
        <w:t>profit = total_cost * 0.20</w:t>
      </w:r>
    </w:p>
    <w:p w14:paraId="2E554D65" w14:textId="77777777" w:rsidR="004904CD" w:rsidRDefault="00000000">
      <w:r>
        <w:t>total_revenue = total_cost + profit</w:t>
      </w:r>
    </w:p>
    <w:p w14:paraId="1986DDC8" w14:textId="77777777" w:rsidR="004904CD" w:rsidRDefault="00000000">
      <w:r>
        <w:t>selling_price = total_revenue / units</w:t>
      </w:r>
    </w:p>
    <w:p w14:paraId="65F6FD13" w14:textId="77777777" w:rsidR="004904CD" w:rsidRDefault="00000000">
      <w:r>
        <w:t>print("\n--- Manufacturing Summary ---")</w:t>
      </w:r>
    </w:p>
    <w:p w14:paraId="4F579D50" w14:textId="77777777" w:rsidR="004904CD" w:rsidRDefault="00000000">
      <w:r>
        <w:t>print("Total manufacturing cost: Rs. " , round(total_cost, 2))</w:t>
      </w:r>
    </w:p>
    <w:p w14:paraId="6F3AF6FA" w14:textId="77777777" w:rsidR="004904CD" w:rsidRDefault="00000000">
      <w:r>
        <w:t>print("Cost per unit: Rs. " , round(cost_per_unit, 2))</w:t>
      </w:r>
    </w:p>
    <w:p w14:paraId="4421CAC2" w14:textId="77777777" w:rsidR="004904CD" w:rsidRDefault="00000000">
      <w:r>
        <w:t>print("Target profit (20%): Rs. " , round(profit, 2))</w:t>
      </w:r>
    </w:p>
    <w:p w14:paraId="5F6C4AB8" w14:textId="77777777" w:rsidR="004904CD" w:rsidRDefault="00000000">
      <w:r>
        <w:t>print("Selling price per unit: Rs. " , round(selling_price, 2))</w:t>
      </w:r>
    </w:p>
    <w:p w14:paraId="587B514E" w14:textId="77777777" w:rsidR="004904CD" w:rsidRDefault="00000000">
      <w:pPr>
        <w:pStyle w:val="Heading2"/>
      </w:pPr>
      <w:r>
        <w:t>8. Test Cases</w:t>
      </w:r>
    </w:p>
    <w:p w14:paraId="0DEAFCB9" w14:textId="77777777" w:rsidR="004904CD" w:rsidRDefault="00000000">
      <w:r>
        <w:t>Input / Situation Expected Result Purpose</w:t>
      </w:r>
    </w:p>
    <w:p w14:paraId="0AEE0174" w14:textId="77777777" w:rsidR="004904CD" w:rsidRDefault="00000000">
      <w:r>
        <w:t>Material 50000; labor 30000;</w:t>
      </w:r>
    </w:p>
    <w:p w14:paraId="67BA741D" w14:textId="77777777" w:rsidR="004904CD" w:rsidRDefault="00000000">
      <w:r>
        <w:t>overhead 20000; 1000 units</w:t>
      </w:r>
    </w:p>
    <w:p w14:paraId="7705667B" w14:textId="77777777" w:rsidR="004904CD" w:rsidRDefault="00000000">
      <w:r>
        <w:t>Total cost 100000; unit cost</w:t>
      </w:r>
    </w:p>
    <w:p w14:paraId="253976BE" w14:textId="77777777" w:rsidR="004904CD" w:rsidRDefault="00000000">
      <w:r>
        <w:t>100; selling price 120</w:t>
      </w:r>
    </w:p>
    <w:p w14:paraId="288D2CD1" w14:textId="77777777" w:rsidR="004904CD" w:rsidRDefault="00000000">
      <w:r>
        <w:t>Normal</w:t>
      </w:r>
    </w:p>
    <w:p w14:paraId="4AFD26F1" w14:textId="77777777" w:rsidR="004904CD" w:rsidRDefault="00000000">
      <w:r>
        <w:t>production</w:t>
      </w:r>
    </w:p>
    <w:p w14:paraId="6CCBBD4C" w14:textId="77777777" w:rsidR="004904CD" w:rsidRDefault="00000000">
      <w:r>
        <w:t>Units 0 Invalid input (division by zero</w:t>
      </w:r>
    </w:p>
    <w:p w14:paraId="5F29ECF7" w14:textId="77777777" w:rsidR="004904CD" w:rsidRDefault="00000000">
      <w:r>
        <w:t>prevention)</w:t>
      </w:r>
    </w:p>
    <w:p w14:paraId="6674B058" w14:textId="77777777" w:rsidR="004904CD" w:rsidRDefault="00000000">
      <w:r>
        <w:t>Zero unit</w:t>
      </w:r>
    </w:p>
    <w:p w14:paraId="259E2066" w14:textId="77777777" w:rsidR="004904CD" w:rsidRDefault="00000000">
      <w:r>
        <w:t>check</w:t>
      </w:r>
    </w:p>
    <w:p w14:paraId="3E4DA945" w14:textId="77777777" w:rsidR="004904CD" w:rsidRDefault="00000000">
      <w:r>
        <w:lastRenderedPageBreak/>
        <w:br w:type="page"/>
      </w:r>
    </w:p>
    <w:p w14:paraId="44638918" w14:textId="77777777" w:rsidR="004904CD" w:rsidRDefault="00000000">
      <w:pPr>
        <w:pStyle w:val="Heading2"/>
      </w:pPr>
      <w:r>
        <w:lastRenderedPageBreak/>
        <w:t>9. Output Screenshots</w:t>
      </w:r>
    </w:p>
    <w:p w14:paraId="398F2D12" w14:textId="77777777" w:rsidR="004904CD" w:rsidRDefault="00000000">
      <w:pPr>
        <w:pStyle w:val="Heading2"/>
      </w:pPr>
      <w:r>
        <w:t>10. Conclusion</w:t>
      </w:r>
    </w:p>
    <w:p w14:paraId="44C0CCBA" w14:textId="77777777" w:rsidR="004904CD" w:rsidRDefault="00000000">
      <w:r>
        <w:t>The program calculates manufacturing overheads, profit margins, and per-unit pricing</w:t>
      </w:r>
    </w:p>
    <w:p w14:paraId="337AD676" w14:textId="77777777" w:rsidR="004904CD" w:rsidRDefault="00000000">
      <w:r>
        <w:t>with input validation.</w:t>
      </w:r>
    </w:p>
    <w:p w14:paraId="0A822D02" w14:textId="77777777" w:rsidR="004904CD" w:rsidRDefault="00000000">
      <w:r>
        <w:br w:type="page"/>
      </w:r>
    </w:p>
    <w:p w14:paraId="3F056BC9" w14:textId="77777777" w:rsidR="004904CD" w:rsidRDefault="00000000">
      <w:pPr>
        <w:pStyle w:val="Heading1"/>
      </w:pPr>
      <w:r>
        <w:lastRenderedPageBreak/>
        <w:t>CASE STUDY 9: Multi-Currency Travel Budget Analysis</w:t>
      </w:r>
    </w:p>
    <w:p w14:paraId="4E04D17D" w14:textId="77777777" w:rsidR="004904CD" w:rsidRDefault="00000000">
      <w:pPr>
        <w:pStyle w:val="Heading2"/>
      </w:pPr>
      <w:r>
        <w:t>1. Problem Statement</w:t>
      </w:r>
    </w:p>
    <w:p w14:paraId="29E58F97" w14:textId="77777777" w:rsidR="004904CD" w:rsidRDefault="00000000">
      <w:r>
        <w:t>Convert a traveler's budget in Indian Rupees into three foreign currencies and check if</w:t>
      </w:r>
    </w:p>
    <w:p w14:paraId="66C24BE6" w14:textId="77777777" w:rsidR="004904CD" w:rsidRDefault="00000000">
      <w:r>
        <w:t>estimated trip expenses fit within the converted budget.</w:t>
      </w:r>
    </w:p>
    <w:p w14:paraId="46E6B1A9" w14:textId="77777777" w:rsidR="004904CD" w:rsidRDefault="00000000">
      <w:pPr>
        <w:pStyle w:val="Heading2"/>
      </w:pPr>
      <w:r>
        <w:t>2. Objectives</w:t>
      </w:r>
    </w:p>
    <w:p w14:paraId="1B3A8AF2" w14:textId="77777777" w:rsidR="004904CD" w:rsidRDefault="00000000">
      <w:r>
        <w:t>• Read budget in INR and estimated expenses in foreign currency.</w:t>
      </w:r>
    </w:p>
    <w:p w14:paraId="2FF124A1" w14:textId="77777777" w:rsidR="004904CD" w:rsidRDefault="00000000">
      <w:r>
        <w:t>• Convert INR to USD, EUR, and GBP using fixed exchange rates.</w:t>
      </w:r>
    </w:p>
    <w:p w14:paraId="51170F9A" w14:textId="77777777" w:rsidR="004904CD" w:rsidRDefault="00000000">
      <w:r>
        <w:t>• Compare estimated expenses with converted budget.</w:t>
      </w:r>
    </w:p>
    <w:p w14:paraId="7CBE5BFC" w14:textId="77777777" w:rsidR="004904CD" w:rsidRDefault="00000000">
      <w:r>
        <w:t>• Display budget status.</w:t>
      </w:r>
    </w:p>
    <w:p w14:paraId="2DDBD8F8" w14:textId="77777777" w:rsidR="004904CD" w:rsidRDefault="00000000">
      <w:pPr>
        <w:pStyle w:val="Heading2"/>
      </w:pPr>
      <w:r>
        <w:t>3. Assumptions</w:t>
      </w:r>
    </w:p>
    <w:p w14:paraId="661F76D6" w14:textId="77777777" w:rsidR="004904CD" w:rsidRDefault="00000000">
      <w:r>
        <w:t>• 1 USD = 83 INR, 1 EUR = 90 INR, 1 GBP = 105 INR.</w:t>
      </w:r>
    </w:p>
    <w:p w14:paraId="601EDA4A" w14:textId="77777777" w:rsidR="004904CD" w:rsidRDefault="00000000">
      <w:r>
        <w:t>• Budget and expenses cannot be negative.</w:t>
      </w:r>
    </w:p>
    <w:p w14:paraId="1AA92DF7" w14:textId="77777777" w:rsidR="004904CD" w:rsidRDefault="00000000">
      <w:pPr>
        <w:pStyle w:val="Heading2"/>
      </w:pPr>
      <w:r>
        <w:t>4. Algorithm</w:t>
      </w:r>
    </w:p>
    <w:p w14:paraId="6755117A" w14:textId="77777777" w:rsidR="004904CD" w:rsidRDefault="00000000">
      <w:r>
        <w:t>1. Start.</w:t>
      </w:r>
    </w:p>
    <w:p w14:paraId="458C70BA" w14:textId="77777777" w:rsidR="004904CD" w:rsidRDefault="00000000">
      <w:r>
        <w:t>2. Input budget in INR and choice of foreign currency.</w:t>
      </w:r>
    </w:p>
    <w:p w14:paraId="37CD6FA1" w14:textId="77777777" w:rsidR="004904CD" w:rsidRDefault="00000000">
      <w:r>
        <w:t>3. Validate inputs.</w:t>
      </w:r>
    </w:p>
    <w:p w14:paraId="5F404815" w14:textId="77777777" w:rsidR="004904CD" w:rsidRDefault="00000000">
      <w:r>
        <w:t>4. Perform conversion based on exchange rates.</w:t>
      </w:r>
    </w:p>
    <w:p w14:paraId="401A2A3E" w14:textId="77777777" w:rsidR="004904CD" w:rsidRDefault="00000000">
      <w:r>
        <w:t>5. Compare with estimated trip expenses.</w:t>
      </w:r>
    </w:p>
    <w:p w14:paraId="46D3537B" w14:textId="77777777" w:rsidR="004904CD" w:rsidRDefault="00000000">
      <w:r>
        <w:t>6. Display status and result.</w:t>
      </w:r>
    </w:p>
    <w:p w14:paraId="3436700C" w14:textId="77777777" w:rsidR="004904CD" w:rsidRDefault="00000000">
      <w:r>
        <w:t>7. Stop.</w:t>
      </w:r>
    </w:p>
    <w:p w14:paraId="27755873" w14:textId="77777777" w:rsidR="004904CD" w:rsidRDefault="00000000">
      <w:pPr>
        <w:pStyle w:val="Heading2"/>
      </w:pPr>
      <w:r>
        <w:t>5. Flowchart</w:t>
      </w:r>
    </w:p>
    <w:p w14:paraId="5BCEF051" w14:textId="77777777" w:rsidR="004904CD" w:rsidRDefault="00000000">
      <w:r>
        <w:t>Plaintext</w:t>
      </w:r>
    </w:p>
    <w:p w14:paraId="2CE64AA3" w14:textId="77777777" w:rsidR="004904CD" w:rsidRDefault="00000000">
      <w:r>
        <w:t>START</w:t>
      </w:r>
    </w:p>
    <w:p w14:paraId="19CA28AF" w14:textId="77777777" w:rsidR="004904CD" w:rsidRDefault="00000000">
      <w:r>
        <w:t>│</w:t>
      </w:r>
    </w:p>
    <w:p w14:paraId="7B877067" w14:textId="77777777" w:rsidR="004904CD" w:rsidRDefault="00000000">
      <w:r>
        <w:t>▼</w:t>
      </w:r>
    </w:p>
    <w:p w14:paraId="15F00D6A" w14:textId="77777777" w:rsidR="004904CD" w:rsidRDefault="00000000">
      <w:r>
        <w:t>INPUT DETAILS</w:t>
      </w:r>
    </w:p>
    <w:p w14:paraId="353F67DC" w14:textId="77777777" w:rsidR="004904CD" w:rsidRDefault="00000000">
      <w:r>
        <w:t>│</w:t>
      </w:r>
    </w:p>
    <w:p w14:paraId="5C804048" w14:textId="77777777" w:rsidR="004904CD" w:rsidRDefault="00000000">
      <w:r>
        <w:t>▼</w:t>
      </w:r>
    </w:p>
    <w:p w14:paraId="3F2EF06F" w14:textId="77777777" w:rsidR="004904CD" w:rsidRDefault="00000000">
      <w:r>
        <w:br w:type="page"/>
      </w:r>
    </w:p>
    <w:p w14:paraId="06CAA9D8" w14:textId="77777777" w:rsidR="004904CD" w:rsidRDefault="00000000">
      <w:r>
        <w:lastRenderedPageBreak/>
        <w:t>VALIDATE INPUTS</w:t>
      </w:r>
    </w:p>
    <w:p w14:paraId="27E27CF1" w14:textId="77777777" w:rsidR="004904CD" w:rsidRDefault="00000000">
      <w:r>
        <w:t>│</w:t>
      </w:r>
    </w:p>
    <w:p w14:paraId="36DFE93E" w14:textId="77777777" w:rsidR="004904CD" w:rsidRDefault="00000000">
      <w:r>
        <w:t>▼</w:t>
      </w:r>
    </w:p>
    <w:p w14:paraId="4703B222" w14:textId="77777777" w:rsidR="004904CD" w:rsidRDefault="00000000">
      <w:r>
        <w:t>CALCULATE USING CONDITIONS / LOOPS</w:t>
      </w:r>
    </w:p>
    <w:p w14:paraId="73D5AE8C" w14:textId="77777777" w:rsidR="004904CD" w:rsidRDefault="00000000">
      <w:r>
        <w:t>│</w:t>
      </w:r>
    </w:p>
    <w:p w14:paraId="679615C9" w14:textId="77777777" w:rsidR="004904CD" w:rsidRDefault="00000000">
      <w:r>
        <w:t>▼</w:t>
      </w:r>
    </w:p>
    <w:p w14:paraId="03CEB3A3" w14:textId="77777777" w:rsidR="004904CD" w:rsidRDefault="00000000">
      <w:r>
        <w:t>DISPLAY RESULT</w:t>
      </w:r>
    </w:p>
    <w:p w14:paraId="2BCE321B" w14:textId="77777777" w:rsidR="004904CD" w:rsidRDefault="00000000">
      <w:r>
        <w:t>│</w:t>
      </w:r>
    </w:p>
    <w:p w14:paraId="20651100" w14:textId="77777777" w:rsidR="004904CD" w:rsidRDefault="00000000">
      <w:r>
        <w:t>▼</w:t>
      </w:r>
    </w:p>
    <w:p w14:paraId="6049E2A6" w14:textId="77777777" w:rsidR="004904CD" w:rsidRDefault="00000000">
      <w:r>
        <w:t>STOP</w:t>
      </w:r>
    </w:p>
    <w:p w14:paraId="0D88D63F" w14:textId="77777777" w:rsidR="004904CD" w:rsidRDefault="00000000">
      <w:pPr>
        <w:pStyle w:val="Heading2"/>
      </w:pPr>
      <w:r>
        <w:t>6. Pseudocode</w:t>
      </w:r>
    </w:p>
    <w:p w14:paraId="558FDD7E" w14:textId="77777777" w:rsidR="004904CD" w:rsidRDefault="00000000">
      <w:r>
        <w:t>Plaintext</w:t>
      </w:r>
    </w:p>
    <w:p w14:paraId="0B3103DE" w14:textId="77777777" w:rsidR="004904CD" w:rsidRDefault="00000000">
      <w:r>
        <w:t>START</w:t>
      </w:r>
    </w:p>
    <w:p w14:paraId="726E0DFF" w14:textId="77777777" w:rsidR="004904CD" w:rsidRDefault="00000000">
      <w:r>
        <w:t>INPUT inr_budget, currency_choice, expense</w:t>
      </w:r>
    </w:p>
    <w:p w14:paraId="031BF23E" w14:textId="77777777" w:rsidR="004904CD" w:rsidRDefault="00000000">
      <w:r>
        <w:t>IF inr_budget &lt; 0 OR expense &lt; 0 THEN</w:t>
      </w:r>
    </w:p>
    <w:p w14:paraId="6228D8B6" w14:textId="77777777" w:rsidR="004904CD" w:rsidRDefault="00000000">
      <w:r>
        <w:t>PRINT error</w:t>
      </w:r>
    </w:p>
    <w:p w14:paraId="540EB40E" w14:textId="77777777" w:rsidR="004904CD" w:rsidRDefault="00000000">
      <w:r>
        <w:t>ELSE</w:t>
      </w:r>
    </w:p>
    <w:p w14:paraId="531E6A2E" w14:textId="77777777" w:rsidR="004904CD" w:rsidRDefault="00000000">
      <w:r>
        <w:t>IF currency_choice == 1 THEN</w:t>
      </w:r>
    </w:p>
    <w:p w14:paraId="50DC5288" w14:textId="77777777" w:rsidR="004904CD" w:rsidRDefault="00000000">
      <w:r>
        <w:t>converted = inr_budget / 83</w:t>
      </w:r>
    </w:p>
    <w:p w14:paraId="2F5713DC" w14:textId="77777777" w:rsidR="004904CD" w:rsidRDefault="00000000">
      <w:r>
        <w:t>currency_name = "USD"</w:t>
      </w:r>
    </w:p>
    <w:p w14:paraId="3AA19A57" w14:textId="77777777" w:rsidR="004904CD" w:rsidRDefault="00000000">
      <w:r>
        <w:t>ELSE IF currency_choice == 2 THEN</w:t>
      </w:r>
    </w:p>
    <w:p w14:paraId="64AAD704" w14:textId="77777777" w:rsidR="004904CD" w:rsidRDefault="00000000">
      <w:r>
        <w:t>converted = inr_budget / 90</w:t>
      </w:r>
    </w:p>
    <w:p w14:paraId="0907A560" w14:textId="77777777" w:rsidR="004904CD" w:rsidRDefault="00000000">
      <w:r>
        <w:t>currency_name = "EUR"</w:t>
      </w:r>
    </w:p>
    <w:p w14:paraId="055FFD17" w14:textId="77777777" w:rsidR="004904CD" w:rsidRDefault="00000000">
      <w:r>
        <w:t>ELSE</w:t>
      </w:r>
    </w:p>
    <w:p w14:paraId="4E7D0B16" w14:textId="77777777" w:rsidR="004904CD" w:rsidRDefault="00000000">
      <w:r>
        <w:t>converted = inr_budget / 105</w:t>
      </w:r>
    </w:p>
    <w:p w14:paraId="2E1F1985" w14:textId="77777777" w:rsidR="004904CD" w:rsidRDefault="00000000">
      <w:r>
        <w:t>currency_name = "GBP"</w:t>
      </w:r>
    </w:p>
    <w:p w14:paraId="7A22C493" w14:textId="77777777" w:rsidR="004904CD" w:rsidRDefault="00000000">
      <w:r>
        <w:t>END IF</w:t>
      </w:r>
    </w:p>
    <w:p w14:paraId="22DC43A0" w14:textId="77777777" w:rsidR="004904CD" w:rsidRDefault="00000000">
      <w:r>
        <w:t>IF expense &lt;= converted THEN</w:t>
      </w:r>
    </w:p>
    <w:p w14:paraId="771B0D4A" w14:textId="77777777" w:rsidR="004904CD" w:rsidRDefault="00000000">
      <w:r>
        <w:lastRenderedPageBreak/>
        <w:br w:type="page"/>
      </w:r>
    </w:p>
    <w:p w14:paraId="63D9CA9D" w14:textId="77777777" w:rsidR="004904CD" w:rsidRDefault="00000000">
      <w:r>
        <w:lastRenderedPageBreak/>
        <w:t>PRINT "Within budget"</w:t>
      </w:r>
    </w:p>
    <w:p w14:paraId="353ED741" w14:textId="77777777" w:rsidR="004904CD" w:rsidRDefault="00000000">
      <w:r>
        <w:t>ELSE</w:t>
      </w:r>
    </w:p>
    <w:p w14:paraId="46D4B9DF" w14:textId="77777777" w:rsidR="004904CD" w:rsidRDefault="00000000">
      <w:r>
        <w:t>PRINT "Exceeds budget"</w:t>
      </w:r>
    </w:p>
    <w:p w14:paraId="69EB7102" w14:textId="77777777" w:rsidR="004904CD" w:rsidRDefault="00000000">
      <w:r>
        <w:t>END IF</w:t>
      </w:r>
    </w:p>
    <w:p w14:paraId="085B4122" w14:textId="77777777" w:rsidR="004904CD" w:rsidRDefault="00000000">
      <w:r>
        <w:t>END IF</w:t>
      </w:r>
    </w:p>
    <w:p w14:paraId="2FDE5BF1" w14:textId="77777777" w:rsidR="004904CD" w:rsidRDefault="00000000">
      <w:r>
        <w:t>STOP</w:t>
      </w:r>
    </w:p>
    <w:p w14:paraId="0079F4F0" w14:textId="77777777" w:rsidR="004904CD" w:rsidRDefault="00000000">
      <w:pPr>
        <w:pStyle w:val="Heading2"/>
      </w:pPr>
      <w:r>
        <w:t>7. Python Source Code (case_study_9.py)</w:t>
      </w:r>
    </w:p>
    <w:p w14:paraId="61B63A22" w14:textId="77777777" w:rsidR="004904CD" w:rsidRDefault="00000000">
      <w:r>
        <w:t>Python</w:t>
      </w:r>
    </w:p>
    <w:p w14:paraId="26E104DE" w14:textId="77777777" w:rsidR="004904CD" w:rsidRDefault="00000000">
      <w:r>
        <w:t>inr_budget = float(input("Enter budget in INR: "))</w:t>
      </w:r>
    </w:p>
    <w:p w14:paraId="218487C6" w14:textId="77777777" w:rsidR="004904CD" w:rsidRDefault="00000000">
      <w:r>
        <w:t>print("Choose currency: 1. USD, 2. EUR, 3. GBP")</w:t>
      </w:r>
    </w:p>
    <w:p w14:paraId="74598993" w14:textId="77777777" w:rsidR="004904CD" w:rsidRDefault="00000000">
      <w:r>
        <w:t>choice = int(input("Enter choice (1-3): "))</w:t>
      </w:r>
    </w:p>
    <w:p w14:paraId="29FFB3A8" w14:textId="77777777" w:rsidR="004904CD" w:rsidRDefault="00000000">
      <w:r>
        <w:t>expense = float(input("Estimated trip expense in foreign currency: "))</w:t>
      </w:r>
    </w:p>
    <w:p w14:paraId="519BF332" w14:textId="77777777" w:rsidR="004904CD" w:rsidRDefault="00000000">
      <w:r>
        <w:t>if inr_budget &lt; 0 or expense &lt; 0 or choice &lt; 1 or choice &gt; 3:</w:t>
      </w:r>
    </w:p>
    <w:p w14:paraId="66CDA3B9" w14:textId="77777777" w:rsidR="004904CD" w:rsidRDefault="00000000">
      <w:r>
        <w:t>print("Invalid input. ")</w:t>
      </w:r>
    </w:p>
    <w:p w14:paraId="7A0ED2E2" w14:textId="77777777" w:rsidR="004904CD" w:rsidRDefault="00000000">
      <w:r>
        <w:t>else:</w:t>
      </w:r>
    </w:p>
    <w:p w14:paraId="25BD30C6" w14:textId="77777777" w:rsidR="004904CD" w:rsidRDefault="00000000">
      <w:r>
        <w:t>if choice == 1:</w:t>
      </w:r>
    </w:p>
    <w:p w14:paraId="6604DB64" w14:textId="77777777" w:rsidR="004904CD" w:rsidRDefault="00000000">
      <w:r>
        <w:t>converted = inr_budget / 83</w:t>
      </w:r>
    </w:p>
    <w:p w14:paraId="636185C2" w14:textId="77777777" w:rsidR="004904CD" w:rsidRDefault="00000000">
      <w:r>
        <w:t>c_name = "USD"</w:t>
      </w:r>
    </w:p>
    <w:p w14:paraId="2F555C0A" w14:textId="77777777" w:rsidR="004904CD" w:rsidRDefault="00000000">
      <w:r>
        <w:t>elif choice == 2:</w:t>
      </w:r>
    </w:p>
    <w:p w14:paraId="78B8A912" w14:textId="77777777" w:rsidR="004904CD" w:rsidRDefault="00000000">
      <w:r>
        <w:t>converted = inr_budget / 90</w:t>
      </w:r>
    </w:p>
    <w:p w14:paraId="5F3B15A4" w14:textId="77777777" w:rsidR="004904CD" w:rsidRDefault="00000000">
      <w:r>
        <w:t>c_name = "EUR"</w:t>
      </w:r>
    </w:p>
    <w:p w14:paraId="78BA2963" w14:textId="77777777" w:rsidR="004904CD" w:rsidRDefault="00000000">
      <w:r>
        <w:t>else:</w:t>
      </w:r>
    </w:p>
    <w:p w14:paraId="18D2C1FD" w14:textId="77777777" w:rsidR="004904CD" w:rsidRDefault="00000000">
      <w:r>
        <w:t>converted = inr_budget / 105</w:t>
      </w:r>
    </w:p>
    <w:p w14:paraId="6868C6AC" w14:textId="77777777" w:rsidR="004904CD" w:rsidRDefault="00000000">
      <w:r>
        <w:t>c_name = "GBP"</w:t>
      </w:r>
    </w:p>
    <w:p w14:paraId="169AA46E" w14:textId="77777777" w:rsidR="004904CD" w:rsidRDefault="00000000">
      <w:r>
        <w:t>print("\n--- Travel Budget Summary ---")</w:t>
      </w:r>
    </w:p>
    <w:p w14:paraId="45A2D1AC" w14:textId="77777777" w:rsidR="004904CD" w:rsidRDefault="00000000">
      <w:r>
        <w:t>print("Converted Budget:" , round(converted, 2), c_name)</w:t>
      </w:r>
    </w:p>
    <w:p w14:paraId="125298CA" w14:textId="77777777" w:rsidR="004904CD" w:rsidRDefault="00000000">
      <w:r>
        <w:br w:type="page"/>
      </w:r>
    </w:p>
    <w:p w14:paraId="05BC470B" w14:textId="77777777" w:rsidR="004904CD" w:rsidRDefault="00000000">
      <w:r>
        <w:lastRenderedPageBreak/>
        <w:t>if expense &lt;= converted:</w:t>
      </w:r>
    </w:p>
    <w:p w14:paraId="22FE1351" w14:textId="77777777" w:rsidR="004904CD" w:rsidRDefault="00000000">
      <w:r>
        <w:t>print("Status: Within budget")</w:t>
      </w:r>
    </w:p>
    <w:p w14:paraId="0837C540" w14:textId="77777777" w:rsidR="004904CD" w:rsidRDefault="00000000">
      <w:r>
        <w:t>else:</w:t>
      </w:r>
    </w:p>
    <w:p w14:paraId="5E96CBEA" w14:textId="77777777" w:rsidR="004904CD" w:rsidRDefault="00000000">
      <w:r>
        <w:t>print("Status: Budget exceeded")</w:t>
      </w:r>
    </w:p>
    <w:p w14:paraId="5A19BB87" w14:textId="77777777" w:rsidR="004904CD" w:rsidRDefault="00000000">
      <w:pPr>
        <w:pStyle w:val="Heading2"/>
      </w:pPr>
      <w:r>
        <w:t>8. Test Cases</w:t>
      </w:r>
    </w:p>
    <w:p w14:paraId="283C1CFC" w14:textId="77777777" w:rsidR="004904CD" w:rsidRDefault="00000000">
      <w:r>
        <w:t>Input / Situation Expected Result Purpose</w:t>
      </w:r>
    </w:p>
    <w:p w14:paraId="2530BB74" w14:textId="77777777" w:rsidR="004904CD" w:rsidRDefault="00000000">
      <w:r>
        <w:t>Budget 83000 INR; USD (1);</w:t>
      </w:r>
    </w:p>
    <w:p w14:paraId="599404B1" w14:textId="77777777" w:rsidR="004904CD" w:rsidRDefault="00000000">
      <w:r>
        <w:t>expense 900</w:t>
      </w:r>
    </w:p>
    <w:p w14:paraId="1E84D2F1" w14:textId="77777777" w:rsidR="004904CD" w:rsidRDefault="00000000">
      <w:r>
        <w:t>Converted 1000 USD; Within</w:t>
      </w:r>
    </w:p>
    <w:p w14:paraId="689D3CD1" w14:textId="77777777" w:rsidR="004904CD" w:rsidRDefault="00000000">
      <w:r>
        <w:t>budget</w:t>
      </w:r>
    </w:p>
    <w:p w14:paraId="733312E3" w14:textId="77777777" w:rsidR="004904CD" w:rsidRDefault="00000000">
      <w:r>
        <w:t>Normal</w:t>
      </w:r>
    </w:p>
    <w:p w14:paraId="09687D10" w14:textId="77777777" w:rsidR="004904CD" w:rsidRDefault="00000000">
      <w:r>
        <w:t>conversion</w:t>
      </w:r>
    </w:p>
    <w:p w14:paraId="08928630" w14:textId="77777777" w:rsidR="004904CD" w:rsidRDefault="00000000">
      <w:r>
        <w:t>Budget 45000 INR; EUR (2);</w:t>
      </w:r>
    </w:p>
    <w:p w14:paraId="78329BD4" w14:textId="77777777" w:rsidR="004904CD" w:rsidRDefault="00000000">
      <w:r>
        <w:t>expense 600</w:t>
      </w:r>
    </w:p>
    <w:p w14:paraId="4890FD4A" w14:textId="77777777" w:rsidR="004904CD" w:rsidRDefault="00000000">
      <w:r>
        <w:t>Converted 500 EUR; Budget</w:t>
      </w:r>
    </w:p>
    <w:p w14:paraId="7D51E1A9" w14:textId="77777777" w:rsidR="004904CD" w:rsidRDefault="00000000">
      <w:r>
        <w:t>exceeded</w:t>
      </w:r>
    </w:p>
    <w:p w14:paraId="494B122C" w14:textId="77777777" w:rsidR="004904CD" w:rsidRDefault="00000000">
      <w:r>
        <w:t>Exceeding</w:t>
      </w:r>
    </w:p>
    <w:p w14:paraId="6004EC89" w14:textId="77777777" w:rsidR="004904CD" w:rsidRDefault="00000000">
      <w:r>
        <w:t>budget</w:t>
      </w:r>
    </w:p>
    <w:p w14:paraId="37F339B5" w14:textId="77777777" w:rsidR="004904CD" w:rsidRDefault="00000000">
      <w:pPr>
        <w:pStyle w:val="Heading2"/>
      </w:pPr>
      <w:r>
        <w:t>9. Output Screenshots</w:t>
      </w:r>
    </w:p>
    <w:p w14:paraId="08F9AADA" w14:textId="77777777" w:rsidR="004904CD" w:rsidRDefault="00000000">
      <w:pPr>
        <w:pStyle w:val="Heading2"/>
      </w:pPr>
      <w:r>
        <w:t>10. Conclusion</w:t>
      </w:r>
    </w:p>
    <w:p w14:paraId="6D1C155B" w14:textId="77777777" w:rsidR="004904CD" w:rsidRDefault="00000000">
      <w:r>
        <w:t>The program demonstrates currency conversion calculations, selection logic, and</w:t>
      </w:r>
    </w:p>
    <w:p w14:paraId="696C2BAF" w14:textId="77777777" w:rsidR="004904CD" w:rsidRDefault="00000000">
      <w:r>
        <w:t>budget comparison.</w:t>
      </w:r>
    </w:p>
    <w:p w14:paraId="75D4BA81" w14:textId="77777777" w:rsidR="004904CD" w:rsidRDefault="00000000">
      <w:r>
        <w:br w:type="page"/>
      </w:r>
    </w:p>
    <w:p w14:paraId="7D03D036" w14:textId="77777777" w:rsidR="004904CD" w:rsidRDefault="00000000">
      <w:pPr>
        <w:pStyle w:val="Heading1"/>
      </w:pPr>
      <w:r>
        <w:lastRenderedPageBreak/>
        <w:t>CASE STUDY 10: Campus Event Financial Planning</w:t>
      </w:r>
    </w:p>
    <w:p w14:paraId="16579072" w14:textId="77777777" w:rsidR="004904CD" w:rsidRDefault="00000000">
      <w:pPr>
        <w:pStyle w:val="Heading2"/>
      </w:pPr>
      <w:r>
        <w:t>1. Problem Statement</w:t>
      </w:r>
    </w:p>
    <w:p w14:paraId="384D1D63" w14:textId="77777777" w:rsidR="004904CD" w:rsidRDefault="00000000">
      <w:r>
        <w:t>Calculate total event revenue from ticket sales and sponsorships, subtract fixed and</w:t>
      </w:r>
    </w:p>
    <w:p w14:paraId="016D2CBF" w14:textId="77777777" w:rsidR="004904CD" w:rsidRDefault="00000000">
      <w:r>
        <w:t>variable expenses, and compute net profit or loss for a campus fest.</w:t>
      </w:r>
    </w:p>
    <w:p w14:paraId="545A3D54" w14:textId="77777777" w:rsidR="004904CD" w:rsidRDefault="00000000">
      <w:pPr>
        <w:pStyle w:val="Heading2"/>
      </w:pPr>
      <w:r>
        <w:t>2. Objectives</w:t>
      </w:r>
    </w:p>
    <w:p w14:paraId="24EFA439" w14:textId="77777777" w:rsidR="004904CD" w:rsidRDefault="00000000">
      <w:r>
        <w:t>• Read ticket count, ticket price, sponsorship amount, and expenses.</w:t>
      </w:r>
    </w:p>
    <w:p w14:paraId="187BE272" w14:textId="77777777" w:rsidR="004904CD" w:rsidRDefault="00000000">
      <w:r>
        <w:t>• Calculate total revenue and total expenses.</w:t>
      </w:r>
    </w:p>
    <w:p w14:paraId="63AAEAAE" w14:textId="77777777" w:rsidR="004904CD" w:rsidRDefault="00000000">
      <w:r>
        <w:t>• Compute net profit or loss.</w:t>
      </w:r>
    </w:p>
    <w:p w14:paraId="2EFA090D" w14:textId="77777777" w:rsidR="004904CD" w:rsidRDefault="00000000">
      <w:r>
        <w:t>• Display financial outcome.</w:t>
      </w:r>
    </w:p>
    <w:p w14:paraId="493A0A85" w14:textId="77777777" w:rsidR="004904CD" w:rsidRDefault="00000000">
      <w:pPr>
        <w:pStyle w:val="Heading2"/>
      </w:pPr>
      <w:r>
        <w:t>3. Assumptions</w:t>
      </w:r>
    </w:p>
    <w:p w14:paraId="52B25F24" w14:textId="77777777" w:rsidR="004904CD" w:rsidRDefault="00000000">
      <w:r>
        <w:t>• Ticket price, counts, sponsorships, and expenses cannot be negative.</w:t>
      </w:r>
    </w:p>
    <w:p w14:paraId="1FF8C537" w14:textId="77777777" w:rsidR="004904CD" w:rsidRDefault="00000000">
      <w:r>
        <w:t>• Total Revenue = (Tickets Sold * Ticket Price) + Sponsorships.</w:t>
      </w:r>
    </w:p>
    <w:p w14:paraId="25B2A05B" w14:textId="77777777" w:rsidR="004904CD" w:rsidRDefault="00000000">
      <w:r>
        <w:t>• Net Financial Result = Total Revenue - Total Expenses.</w:t>
      </w:r>
    </w:p>
    <w:p w14:paraId="50BE8093" w14:textId="77777777" w:rsidR="004904CD" w:rsidRDefault="00000000">
      <w:pPr>
        <w:pStyle w:val="Heading2"/>
      </w:pPr>
      <w:r>
        <w:t>4. Algorithm</w:t>
      </w:r>
    </w:p>
    <w:p w14:paraId="3757661D" w14:textId="77777777" w:rsidR="004904CD" w:rsidRDefault="00000000">
      <w:r>
        <w:t>1. Start.</w:t>
      </w:r>
    </w:p>
    <w:p w14:paraId="2EF530CA" w14:textId="77777777" w:rsidR="004904CD" w:rsidRDefault="00000000">
      <w:r>
        <w:t>2. Input tickets sold, ticket price, sponsorships, and total expenses.</w:t>
      </w:r>
    </w:p>
    <w:p w14:paraId="0F5D8F73" w14:textId="77777777" w:rsidR="004904CD" w:rsidRDefault="00000000">
      <w:r>
        <w:t>3. Validate inputs.</w:t>
      </w:r>
    </w:p>
    <w:p w14:paraId="1354EEFE" w14:textId="77777777" w:rsidR="004904CD" w:rsidRDefault="00000000">
      <w:r>
        <w:t>4. Calculate total revenue.</w:t>
      </w:r>
    </w:p>
    <w:p w14:paraId="3C61534D" w14:textId="77777777" w:rsidR="004904CD" w:rsidRDefault="00000000">
      <w:r>
        <w:t>5. Compute net profit or loss.</w:t>
      </w:r>
    </w:p>
    <w:p w14:paraId="7CC58051" w14:textId="77777777" w:rsidR="004904CD" w:rsidRDefault="00000000">
      <w:r>
        <w:t>6. Display event financial statement.</w:t>
      </w:r>
    </w:p>
    <w:p w14:paraId="3FD8B157" w14:textId="77777777" w:rsidR="004904CD" w:rsidRDefault="00000000">
      <w:r>
        <w:t>7. Stop.</w:t>
      </w:r>
    </w:p>
    <w:p w14:paraId="771831A4" w14:textId="77777777" w:rsidR="004904CD" w:rsidRDefault="00000000">
      <w:pPr>
        <w:pStyle w:val="Heading2"/>
      </w:pPr>
      <w:r>
        <w:t>5. Flowchart</w:t>
      </w:r>
    </w:p>
    <w:p w14:paraId="76355504" w14:textId="77777777" w:rsidR="004904CD" w:rsidRDefault="00000000">
      <w:r>
        <w:t>Plaintext</w:t>
      </w:r>
    </w:p>
    <w:p w14:paraId="770B5EC7" w14:textId="77777777" w:rsidR="004904CD" w:rsidRDefault="00000000">
      <w:r>
        <w:t>START</w:t>
      </w:r>
    </w:p>
    <w:p w14:paraId="0A4000E4" w14:textId="77777777" w:rsidR="004904CD" w:rsidRDefault="00000000">
      <w:r>
        <w:t>│</w:t>
      </w:r>
    </w:p>
    <w:p w14:paraId="546EE366" w14:textId="77777777" w:rsidR="004904CD" w:rsidRDefault="00000000">
      <w:r>
        <w:t>▼</w:t>
      </w:r>
    </w:p>
    <w:p w14:paraId="3D169F37" w14:textId="77777777" w:rsidR="004904CD" w:rsidRDefault="00000000">
      <w:r>
        <w:t>INPUT DETAILS</w:t>
      </w:r>
    </w:p>
    <w:p w14:paraId="27E6CEAF" w14:textId="77777777" w:rsidR="004904CD" w:rsidRDefault="00000000">
      <w:r>
        <w:t>│</w:t>
      </w:r>
    </w:p>
    <w:p w14:paraId="5C93D0E9" w14:textId="77777777" w:rsidR="004904CD" w:rsidRDefault="00000000">
      <w:r>
        <w:br w:type="page"/>
      </w:r>
    </w:p>
    <w:p w14:paraId="2DC26378" w14:textId="77777777" w:rsidR="004904CD" w:rsidRDefault="00000000">
      <w:r>
        <w:lastRenderedPageBreak/>
        <w:t>▼</w:t>
      </w:r>
    </w:p>
    <w:p w14:paraId="156ED0DB" w14:textId="77777777" w:rsidR="004904CD" w:rsidRDefault="00000000">
      <w:r>
        <w:t>VALIDATE INPUTS</w:t>
      </w:r>
    </w:p>
    <w:p w14:paraId="574F285D" w14:textId="77777777" w:rsidR="004904CD" w:rsidRDefault="00000000">
      <w:r>
        <w:t>│</w:t>
      </w:r>
    </w:p>
    <w:p w14:paraId="12CC6A94" w14:textId="77777777" w:rsidR="004904CD" w:rsidRDefault="00000000">
      <w:r>
        <w:t>▼</w:t>
      </w:r>
    </w:p>
    <w:p w14:paraId="47216DBB" w14:textId="77777777" w:rsidR="004904CD" w:rsidRDefault="00000000">
      <w:r>
        <w:t>CALCULATE USING CONDITIONS / LOOPS</w:t>
      </w:r>
    </w:p>
    <w:p w14:paraId="687B8116" w14:textId="77777777" w:rsidR="004904CD" w:rsidRDefault="00000000">
      <w:r>
        <w:t>│</w:t>
      </w:r>
    </w:p>
    <w:p w14:paraId="6514273F" w14:textId="77777777" w:rsidR="004904CD" w:rsidRDefault="00000000">
      <w:r>
        <w:t>▼</w:t>
      </w:r>
    </w:p>
    <w:p w14:paraId="51327833" w14:textId="77777777" w:rsidR="004904CD" w:rsidRDefault="00000000">
      <w:r>
        <w:t>DISPLAY RESULT</w:t>
      </w:r>
    </w:p>
    <w:p w14:paraId="183A0DFA" w14:textId="77777777" w:rsidR="004904CD" w:rsidRDefault="00000000">
      <w:r>
        <w:t>│</w:t>
      </w:r>
    </w:p>
    <w:p w14:paraId="0636F44F" w14:textId="77777777" w:rsidR="004904CD" w:rsidRDefault="00000000">
      <w:r>
        <w:t>▼</w:t>
      </w:r>
    </w:p>
    <w:p w14:paraId="05472EEE" w14:textId="77777777" w:rsidR="004904CD" w:rsidRDefault="00000000">
      <w:r>
        <w:t>STOP</w:t>
      </w:r>
    </w:p>
    <w:p w14:paraId="16E004BB" w14:textId="77777777" w:rsidR="004904CD" w:rsidRDefault="00000000">
      <w:pPr>
        <w:pStyle w:val="Heading2"/>
      </w:pPr>
      <w:r>
        <w:t>6. Pseudocode</w:t>
      </w:r>
    </w:p>
    <w:p w14:paraId="2B222A1D" w14:textId="77777777" w:rsidR="004904CD" w:rsidRDefault="00000000">
      <w:r>
        <w:t>Plaintext</w:t>
      </w:r>
    </w:p>
    <w:p w14:paraId="58B66C81" w14:textId="77777777" w:rsidR="004904CD" w:rsidRDefault="00000000">
      <w:r>
        <w:t>START</w:t>
      </w:r>
    </w:p>
    <w:p w14:paraId="696D8620" w14:textId="77777777" w:rsidR="004904CD" w:rsidRDefault="00000000">
      <w:r>
        <w:t>INPUT tickets_sold, price, sponsorship, expenses</w:t>
      </w:r>
    </w:p>
    <w:p w14:paraId="29BF5DBB" w14:textId="77777777" w:rsidR="004904CD" w:rsidRDefault="00000000">
      <w:r>
        <w:t>IF tickets_sold &lt; 0 OR price &lt; 0 OR sponsorship &lt; 0 OR expenses &lt; 0 THEN</w:t>
      </w:r>
    </w:p>
    <w:p w14:paraId="2D7B9C30" w14:textId="77777777" w:rsidR="004904CD" w:rsidRDefault="00000000">
      <w:r>
        <w:t>PRINT error</w:t>
      </w:r>
    </w:p>
    <w:p w14:paraId="7A239B53" w14:textId="77777777" w:rsidR="004904CD" w:rsidRDefault="00000000">
      <w:r>
        <w:t>ELSE</w:t>
      </w:r>
    </w:p>
    <w:p w14:paraId="430AC0B4" w14:textId="77777777" w:rsidR="004904CD" w:rsidRDefault="00000000">
      <w:r>
        <w:t>revenue = (tickets_sold * price) + sponsorship</w:t>
      </w:r>
    </w:p>
    <w:p w14:paraId="0E8F957B" w14:textId="77777777" w:rsidR="004904CD" w:rsidRDefault="00000000">
      <w:r>
        <w:t>net = revenue - expenses</w:t>
      </w:r>
    </w:p>
    <w:p w14:paraId="35664C3A" w14:textId="77777777" w:rsidR="004904CD" w:rsidRDefault="00000000">
      <w:r>
        <w:t>IF net &gt;= 0 THEN</w:t>
      </w:r>
    </w:p>
    <w:p w14:paraId="30871DEB" w14:textId="77777777" w:rsidR="004904CD" w:rsidRDefault="00000000">
      <w:r>
        <w:t>PRINT "Profit:" , net</w:t>
      </w:r>
    </w:p>
    <w:p w14:paraId="4A9399D6" w14:textId="77777777" w:rsidR="004904CD" w:rsidRDefault="00000000">
      <w:r>
        <w:t>ELSE</w:t>
      </w:r>
    </w:p>
    <w:p w14:paraId="1B817BF0" w14:textId="77777777" w:rsidR="004904CD" w:rsidRDefault="00000000">
      <w:r>
        <w:t>PRINT "Loss:" , abs(net)</w:t>
      </w:r>
    </w:p>
    <w:p w14:paraId="517C6DD1" w14:textId="77777777" w:rsidR="004904CD" w:rsidRDefault="00000000">
      <w:r>
        <w:t>END IF</w:t>
      </w:r>
    </w:p>
    <w:p w14:paraId="2D8DDDA4" w14:textId="77777777" w:rsidR="004904CD" w:rsidRDefault="00000000">
      <w:r>
        <w:t>END IF</w:t>
      </w:r>
    </w:p>
    <w:p w14:paraId="367CB9F1" w14:textId="77777777" w:rsidR="004904CD" w:rsidRDefault="00000000">
      <w:r>
        <w:t>STOP</w:t>
      </w:r>
    </w:p>
    <w:p w14:paraId="69F61276" w14:textId="77777777" w:rsidR="004904CD" w:rsidRDefault="00000000">
      <w:pPr>
        <w:pStyle w:val="Heading2"/>
      </w:pPr>
      <w:r>
        <w:lastRenderedPageBreak/>
        <w:t>7. Python Source Code (case_study_10.py)</w:t>
      </w:r>
    </w:p>
    <w:p w14:paraId="202F36C0" w14:textId="77777777" w:rsidR="004904CD" w:rsidRDefault="00000000">
      <w:r>
        <w:br w:type="page"/>
      </w:r>
    </w:p>
    <w:p w14:paraId="4E541D38" w14:textId="77777777" w:rsidR="004904CD" w:rsidRDefault="00000000">
      <w:r>
        <w:lastRenderedPageBreak/>
        <w:t>Python</w:t>
      </w:r>
    </w:p>
    <w:p w14:paraId="0BF1D366" w14:textId="77777777" w:rsidR="004904CD" w:rsidRDefault="00000000">
      <w:r>
        <w:t>tickets = int(input("Tickets sold: "))</w:t>
      </w:r>
    </w:p>
    <w:p w14:paraId="5747B2AA" w14:textId="77777777" w:rsidR="004904CD" w:rsidRDefault="00000000">
      <w:r>
        <w:t>price = float(input("Price per ticket: Rs. "))</w:t>
      </w:r>
    </w:p>
    <w:p w14:paraId="749E0FF4" w14:textId="77777777" w:rsidR="004904CD" w:rsidRDefault="00000000">
      <w:r>
        <w:t>sponsorship = float(input("Total sponsorship amount: Rs. "))</w:t>
      </w:r>
    </w:p>
    <w:p w14:paraId="6ED6E891" w14:textId="77777777" w:rsidR="004904CD" w:rsidRDefault="00000000">
      <w:r>
        <w:t>expenses = float(input("Total event expenses: Rs. "))</w:t>
      </w:r>
    </w:p>
    <w:p w14:paraId="45A4F64A" w14:textId="77777777" w:rsidR="004904CD" w:rsidRDefault="00000000">
      <w:r>
        <w:t>if tickets &lt; 0 or price &lt; 0 or sponsorship &lt; 0 or expenses &lt; 0:</w:t>
      </w:r>
    </w:p>
    <w:p w14:paraId="64895936" w14:textId="77777777" w:rsidR="004904CD" w:rsidRDefault="00000000">
      <w:r>
        <w:t>print("Invalid input. ")</w:t>
      </w:r>
    </w:p>
    <w:p w14:paraId="04304EC7" w14:textId="77777777" w:rsidR="004904CD" w:rsidRDefault="00000000">
      <w:r>
        <w:t>else:</w:t>
      </w:r>
    </w:p>
    <w:p w14:paraId="4C4AD9D2" w14:textId="77777777" w:rsidR="004904CD" w:rsidRDefault="00000000">
      <w:r>
        <w:t>revenue = (tickets * price) + sponsorship</w:t>
      </w:r>
    </w:p>
    <w:p w14:paraId="6E932999" w14:textId="77777777" w:rsidR="004904CD" w:rsidRDefault="00000000">
      <w:r>
        <w:t>net = revenue - expenses</w:t>
      </w:r>
    </w:p>
    <w:p w14:paraId="1EAFCA65" w14:textId="77777777" w:rsidR="004904CD" w:rsidRDefault="00000000">
      <w:r>
        <w:t>print("\n--- Event Financial Statement ---")</w:t>
      </w:r>
    </w:p>
    <w:p w14:paraId="58F44940" w14:textId="77777777" w:rsidR="004904CD" w:rsidRDefault="00000000">
      <w:r>
        <w:t>print("Total Revenue: Rs. " , round(revenue, 2))</w:t>
      </w:r>
    </w:p>
    <w:p w14:paraId="2EAAFDCF" w14:textId="77777777" w:rsidR="004904CD" w:rsidRDefault="00000000">
      <w:r>
        <w:t>print("Total Expenses: Rs. " , round(expenses, 2))</w:t>
      </w:r>
    </w:p>
    <w:p w14:paraId="70D7B4B4" w14:textId="77777777" w:rsidR="004904CD" w:rsidRDefault="00000000">
      <w:r>
        <w:t>if net &gt; 0:</w:t>
      </w:r>
    </w:p>
    <w:p w14:paraId="1E3C5AAC" w14:textId="77777777" w:rsidR="004904CD" w:rsidRDefault="00000000">
      <w:r>
        <w:t>print("Net Profit: Rs. " , round(net, 2))</w:t>
      </w:r>
    </w:p>
    <w:p w14:paraId="0C6F46F0" w14:textId="77777777" w:rsidR="004904CD" w:rsidRDefault="00000000">
      <w:r>
        <w:t>elif net &lt; 0:</w:t>
      </w:r>
    </w:p>
    <w:p w14:paraId="24011F7C" w14:textId="77777777" w:rsidR="004904CD" w:rsidRDefault="00000000">
      <w:r>
        <w:t>print("Net Loss: Rs. " , round(abs(net), 2))</w:t>
      </w:r>
    </w:p>
    <w:p w14:paraId="5A2197A9" w14:textId="77777777" w:rsidR="004904CD" w:rsidRDefault="00000000">
      <w:r>
        <w:t>else:</w:t>
      </w:r>
    </w:p>
    <w:p w14:paraId="55C41066" w14:textId="77777777" w:rsidR="004904CD" w:rsidRDefault="00000000">
      <w:r>
        <w:t>print("Break-even (No profit, no loss)")</w:t>
      </w:r>
    </w:p>
    <w:p w14:paraId="5DB6095F" w14:textId="77777777" w:rsidR="004904CD" w:rsidRDefault="00000000">
      <w:pPr>
        <w:pStyle w:val="Heading2"/>
      </w:pPr>
      <w:r>
        <w:t>8. Test Cases</w:t>
      </w:r>
    </w:p>
    <w:p w14:paraId="2B926611" w14:textId="77777777" w:rsidR="004904CD" w:rsidRDefault="00000000">
      <w:r>
        <w:t>Input / Situation Expected Result Purpose</w:t>
      </w:r>
    </w:p>
    <w:p w14:paraId="2A626AE0" w14:textId="77777777" w:rsidR="004904CD" w:rsidRDefault="00000000">
      <w:r>
        <w:t>200 tickets; 100 price; 15000 sponsor;</w:t>
      </w:r>
    </w:p>
    <w:p w14:paraId="1CAADEE8" w14:textId="77777777" w:rsidR="004904CD" w:rsidRDefault="00000000">
      <w:r>
        <w:t>25000 expenses</w:t>
      </w:r>
    </w:p>
    <w:p w14:paraId="6236215A" w14:textId="77777777" w:rsidR="004904CD" w:rsidRDefault="00000000">
      <w:r>
        <w:t>Revenue 35000; Profit</w:t>
      </w:r>
    </w:p>
    <w:p w14:paraId="51AA66F1" w14:textId="77777777" w:rsidR="004904CD" w:rsidRDefault="00000000">
      <w:r>
        <w:t>10000</w:t>
      </w:r>
    </w:p>
    <w:p w14:paraId="113BFEF3" w14:textId="77777777" w:rsidR="004904CD" w:rsidRDefault="00000000">
      <w:r>
        <w:t>Profitable</w:t>
      </w:r>
    </w:p>
    <w:p w14:paraId="45B06A1F" w14:textId="77777777" w:rsidR="004904CD" w:rsidRDefault="00000000">
      <w:r>
        <w:t>event</w:t>
      </w:r>
    </w:p>
    <w:p w14:paraId="1BE409CC" w14:textId="77777777" w:rsidR="004904CD" w:rsidRDefault="00000000">
      <w:r>
        <w:br w:type="page"/>
      </w:r>
    </w:p>
    <w:p w14:paraId="1658851E" w14:textId="77777777" w:rsidR="004904CD" w:rsidRDefault="00000000">
      <w:r>
        <w:lastRenderedPageBreak/>
        <w:t>Input / Situation Expected Result Purpose</w:t>
      </w:r>
    </w:p>
    <w:p w14:paraId="5CF7979A" w14:textId="77777777" w:rsidR="004904CD" w:rsidRDefault="00000000">
      <w:r>
        <w:t>50 tickets; 100 price; 5000 sponsor;</w:t>
      </w:r>
    </w:p>
    <w:p w14:paraId="217FE8A2" w14:textId="77777777" w:rsidR="004904CD" w:rsidRDefault="00000000">
      <w:r>
        <w:t>15000 expenses</w:t>
      </w:r>
    </w:p>
    <w:p w14:paraId="430C41BA" w14:textId="77777777" w:rsidR="004904CD" w:rsidRDefault="00000000">
      <w:r>
        <w:t>Revenue 10000; Loss</w:t>
      </w:r>
    </w:p>
    <w:p w14:paraId="48426339" w14:textId="77777777" w:rsidR="004904CD" w:rsidRDefault="00000000">
      <w:r>
        <w:t>5000</w:t>
      </w:r>
    </w:p>
    <w:p w14:paraId="35E555B4" w14:textId="77777777" w:rsidR="004904CD" w:rsidRDefault="00000000">
      <w:r>
        <w:t>Loss</w:t>
      </w:r>
    </w:p>
    <w:p w14:paraId="3A15A59F" w14:textId="77777777" w:rsidR="004904CD" w:rsidRDefault="00000000">
      <w:r>
        <w:t>scenario</w:t>
      </w:r>
    </w:p>
    <w:p w14:paraId="6B7F8652" w14:textId="77777777" w:rsidR="004904CD" w:rsidRDefault="00000000">
      <w:pPr>
        <w:pStyle w:val="Heading2"/>
      </w:pPr>
      <w:r>
        <w:t>9. Output Screenshots</w:t>
      </w:r>
    </w:p>
    <w:p w14:paraId="1650F586" w14:textId="77777777" w:rsidR="004904CD" w:rsidRDefault="00000000">
      <w:pPr>
        <w:pStyle w:val="Heading2"/>
      </w:pPr>
      <w:r>
        <w:t>10. Conclusion</w:t>
      </w:r>
    </w:p>
    <w:p w14:paraId="3AE7C15D" w14:textId="77777777" w:rsidR="004904CD" w:rsidRDefault="00000000">
      <w:r>
        <w:t>The program successfully computes event revenue, expenses, and net profit or loss</w:t>
      </w:r>
    </w:p>
    <w:p w14:paraId="67F1E2A7" w14:textId="77777777" w:rsidR="004904CD" w:rsidRDefault="00000000">
      <w:r>
        <w:t>balances.</w:t>
      </w:r>
    </w:p>
    <w:sectPr w:rsidR="004904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781072">
    <w:abstractNumId w:val="8"/>
  </w:num>
  <w:num w:numId="2" w16cid:durableId="563490767">
    <w:abstractNumId w:val="6"/>
  </w:num>
  <w:num w:numId="3" w16cid:durableId="2133672597">
    <w:abstractNumId w:val="5"/>
  </w:num>
  <w:num w:numId="4" w16cid:durableId="1787232423">
    <w:abstractNumId w:val="4"/>
  </w:num>
  <w:num w:numId="5" w16cid:durableId="838812903">
    <w:abstractNumId w:val="7"/>
  </w:num>
  <w:num w:numId="6" w16cid:durableId="871455048">
    <w:abstractNumId w:val="3"/>
  </w:num>
  <w:num w:numId="7" w16cid:durableId="739332033">
    <w:abstractNumId w:val="2"/>
  </w:num>
  <w:num w:numId="8" w16cid:durableId="948468770">
    <w:abstractNumId w:val="1"/>
  </w:num>
  <w:num w:numId="9" w16cid:durableId="130712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4CD"/>
    <w:rsid w:val="008069D6"/>
    <w:rsid w:val="00A670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8C5AF"/>
  <w14:defaultImageDpi w14:val="300"/>
  <w15:docId w15:val="{01D8F69D-0744-4597-86E0-864C38FC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3905</Words>
  <Characters>22261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 KAUSHIK DAMU</cp:lastModifiedBy>
  <cp:revision>2</cp:revision>
  <dcterms:created xsi:type="dcterms:W3CDTF">2013-12-23T23:15:00Z</dcterms:created>
  <dcterms:modified xsi:type="dcterms:W3CDTF">2026-10-29T05:03:00Z</dcterms:modified>
  <cp:category/>
</cp:coreProperties>
</file>